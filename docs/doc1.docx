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4A21B" w14:textId="77777777" w:rsidR="00936EAD" w:rsidRDefault="00903601" w:rsidP="000F02B9">
      <w:pPr>
        <w:bidi/>
        <w:rPr>
          <w:rFonts w:hint="eastAsia"/>
        </w:rPr>
      </w:pPr>
      <w:r>
        <w:br w:type="page"/>
      </w:r>
    </w:p>
    <w:p w14:paraId="23ABA0B4" w14:textId="697E5B73" w:rsidR="00936EAD" w:rsidRDefault="0083153E" w:rsidP="000F02B9">
      <w:pPr>
        <w:pStyle w:val="1"/>
        <w:bidi/>
        <w:jc w:val="left"/>
        <w:rPr>
          <w:rFonts w:hint="cs"/>
          <w:rtl/>
        </w:rPr>
      </w:pPr>
      <w:r>
        <w:rPr>
          <w:rFonts w:hint="cs"/>
          <w:rtl/>
        </w:rPr>
        <w:lastRenderedPageBreak/>
        <w:t>فكرة المشروع</w:t>
      </w:r>
    </w:p>
    <w:p w14:paraId="0A40EA64" w14:textId="6D3294F8" w:rsidR="00936EAD" w:rsidRDefault="00903601" w:rsidP="000F02B9">
      <w:pPr>
        <w:bidi/>
        <w:rPr>
          <w:rFonts w:hint="eastAsia"/>
        </w:rPr>
      </w:pPr>
      <w:r>
        <w:t>روبو</w:t>
      </w:r>
      <w:r>
        <w:t>ت</w:t>
      </w:r>
      <w:r>
        <w:t xml:space="preserve"> </w:t>
      </w:r>
      <w:r>
        <w:t>الجامعة</w:t>
      </w:r>
      <w:r>
        <w:t xml:space="preserve"> </w:t>
      </w:r>
      <w:r>
        <w:t>التقني،</w:t>
      </w:r>
      <w:r>
        <w:t xml:space="preserve"> </w:t>
      </w:r>
      <w:r>
        <w:t>وهو</w:t>
      </w:r>
      <w:r>
        <w:t xml:space="preserve"> </w:t>
      </w:r>
      <w:r>
        <w:t>نظام</w:t>
      </w:r>
      <w:r>
        <w:t xml:space="preserve"> </w:t>
      </w:r>
      <w:r w:rsidR="0083153E">
        <w:rPr>
          <w:rFonts w:hint="cs"/>
          <w:rtl/>
        </w:rPr>
        <w:t>روبوت</w:t>
      </w:r>
      <w:r>
        <w:t>ذكي</w:t>
      </w:r>
      <w:r>
        <w:t xml:space="preserve"> </w:t>
      </w:r>
      <w:r>
        <w:t>مصمم</w:t>
      </w:r>
      <w:r>
        <w:t xml:space="preserve"> </w:t>
      </w:r>
      <w:r>
        <w:t>خصيصاً</w:t>
      </w:r>
      <w:r>
        <w:t xml:space="preserve"> </w:t>
      </w:r>
      <w:r>
        <w:t>للإجابة</w:t>
      </w:r>
      <w:r>
        <w:t xml:space="preserve"> </w:t>
      </w:r>
      <w:r>
        <w:t>على</w:t>
      </w:r>
      <w:r>
        <w:t xml:space="preserve"> </w:t>
      </w:r>
      <w:r>
        <w:t>الأسئلة</w:t>
      </w:r>
      <w:r>
        <w:t xml:space="preserve"> </w:t>
      </w:r>
      <w:r>
        <w:t>التقنية</w:t>
      </w:r>
      <w:r>
        <w:t xml:space="preserve"> </w:t>
      </w:r>
      <w:r>
        <w:t>والتكنولوجية</w:t>
      </w:r>
      <w:r>
        <w:t xml:space="preserve"> </w:t>
      </w:r>
      <w:r>
        <w:t>داخل</w:t>
      </w:r>
      <w:r>
        <w:t xml:space="preserve"> </w:t>
      </w:r>
      <w:r>
        <w:t>البيئة</w:t>
      </w:r>
      <w:r>
        <w:t xml:space="preserve"> </w:t>
      </w:r>
      <w:r>
        <w:t>الجامعية</w:t>
      </w:r>
      <w:r>
        <w:t xml:space="preserve">. </w:t>
      </w:r>
      <w:r>
        <w:t>يتميز</w:t>
      </w:r>
      <w:r>
        <w:t xml:space="preserve"> </w:t>
      </w:r>
      <w:r>
        <w:t>المشروع</w:t>
      </w:r>
      <w:r>
        <w:t xml:space="preserve"> </w:t>
      </w:r>
      <w:r>
        <w:t>باستخدام</w:t>
      </w:r>
      <w:r>
        <w:t xml:space="preserve"> </w:t>
      </w:r>
      <w:r>
        <w:t>تقنيات</w:t>
      </w:r>
      <w:r>
        <w:t xml:space="preserve"> </w:t>
      </w:r>
      <w:r>
        <w:t>الذكاء</w:t>
      </w:r>
      <w:r>
        <w:t xml:space="preserve"> </w:t>
      </w:r>
      <w:r>
        <w:t>الاصطناعي</w:t>
      </w:r>
      <w:r>
        <w:t xml:space="preserve"> </w:t>
      </w:r>
      <w:r>
        <w:t>الحديثة،</w:t>
      </w:r>
      <w:r>
        <w:t xml:space="preserve"> </w:t>
      </w:r>
      <w:r>
        <w:t>بما</w:t>
      </w:r>
      <w:r>
        <w:t xml:space="preserve"> </w:t>
      </w:r>
      <w:r>
        <w:t>في</w:t>
      </w:r>
      <w:r>
        <w:t xml:space="preserve"> </w:t>
      </w:r>
      <w:r>
        <w:t>ذلك</w:t>
      </w:r>
      <w:r>
        <w:t xml:space="preserve"> </w:t>
      </w:r>
      <w:r>
        <w:t>نماذج</w:t>
      </w:r>
      <w:r>
        <w:t xml:space="preserve"> Gemini/Vertex AI </w:t>
      </w:r>
      <w:r>
        <w:t>لتوليد</w:t>
      </w:r>
      <w:r>
        <w:t xml:space="preserve"> </w:t>
      </w:r>
      <w:r>
        <w:t>الإجابات،</w:t>
      </w:r>
      <w:r>
        <w:t xml:space="preserve"> </w:t>
      </w:r>
      <w:r>
        <w:t>مع</w:t>
      </w:r>
      <w:r>
        <w:t xml:space="preserve"> </w:t>
      </w:r>
      <w:r>
        <w:t>واجهة</w:t>
      </w:r>
      <w:r>
        <w:t xml:space="preserve"> </w:t>
      </w:r>
      <w:r>
        <w:t>تفاعلية</w:t>
      </w:r>
      <w:r>
        <w:t xml:space="preserve"> </w:t>
      </w:r>
      <w:r>
        <w:t>تدعم</w:t>
      </w:r>
      <w:r>
        <w:t xml:space="preserve"> </w:t>
      </w:r>
      <w:r>
        <w:t>اللغة</w:t>
      </w:r>
      <w:r>
        <w:t xml:space="preserve"> </w:t>
      </w:r>
      <w:r>
        <w:t>العربية</w:t>
      </w:r>
      <w:r>
        <w:t xml:space="preserve"> </w:t>
      </w:r>
      <w:r>
        <w:t>وتعمل</w:t>
      </w:r>
      <w:r>
        <w:t xml:space="preserve"> </w:t>
      </w:r>
      <w:r>
        <w:t>على</w:t>
      </w:r>
      <w:r>
        <w:t xml:space="preserve"> </w:t>
      </w:r>
      <w:r>
        <w:t>المتصفح</w:t>
      </w:r>
      <w:r>
        <w:t xml:space="preserve"> </w:t>
      </w:r>
      <w:r>
        <w:t>مباشرة</w:t>
      </w:r>
      <w:r>
        <w:t>.</w:t>
      </w:r>
    </w:p>
    <w:p w14:paraId="776CBF5D" w14:textId="77777777" w:rsidR="00936EAD" w:rsidRDefault="00903601" w:rsidP="000F02B9">
      <w:pPr>
        <w:bidi/>
        <w:rPr>
          <w:rFonts w:hint="eastAsia"/>
        </w:rPr>
      </w:pPr>
      <w:r>
        <w:t>يعتمد</w:t>
      </w:r>
      <w:r>
        <w:t xml:space="preserve"> </w:t>
      </w:r>
      <w:r>
        <w:t>النظام</w:t>
      </w:r>
      <w:r>
        <w:t xml:space="preserve"> </w:t>
      </w:r>
      <w:r>
        <w:t>على</w:t>
      </w:r>
      <w:r>
        <w:t xml:space="preserve"> </w:t>
      </w:r>
      <w:r>
        <w:t>معمارية</w:t>
      </w:r>
      <w:r>
        <w:t xml:space="preserve"> WebSocket </w:t>
      </w:r>
      <w:r>
        <w:t>للاتصال</w:t>
      </w:r>
      <w:r>
        <w:t xml:space="preserve"> </w:t>
      </w:r>
      <w:r>
        <w:t>الفوري</w:t>
      </w:r>
      <w:r>
        <w:t xml:space="preserve"> </w:t>
      </w:r>
      <w:r>
        <w:t>بين</w:t>
      </w:r>
      <w:r>
        <w:t xml:space="preserve"> </w:t>
      </w:r>
      <w:r>
        <w:t>الواجهة</w:t>
      </w:r>
      <w:r>
        <w:t xml:space="preserve"> </w:t>
      </w:r>
      <w:r>
        <w:t>الأمامية</w:t>
      </w:r>
      <w:r>
        <w:t xml:space="preserve"> </w:t>
      </w:r>
      <w:r>
        <w:t>والخلفية،</w:t>
      </w:r>
      <w:r>
        <w:t xml:space="preserve"> </w:t>
      </w:r>
      <w:r>
        <w:t>مع</w:t>
      </w:r>
      <w:r>
        <w:t xml:space="preserve"> </w:t>
      </w:r>
      <w:r>
        <w:t>استخدام</w:t>
      </w:r>
      <w:r>
        <w:t xml:space="preserve"> Web Speech API </w:t>
      </w:r>
      <w:r>
        <w:t>للتعرف</w:t>
      </w:r>
      <w:r>
        <w:t xml:space="preserve"> </w:t>
      </w:r>
      <w:r>
        <w:t>على</w:t>
      </w:r>
      <w:r>
        <w:t xml:space="preserve"> </w:t>
      </w:r>
      <w:r>
        <w:t>الصوت</w:t>
      </w:r>
      <w:r>
        <w:t xml:space="preserve"> </w:t>
      </w:r>
      <w:r>
        <w:t>وتحويل</w:t>
      </w:r>
      <w:r>
        <w:t xml:space="preserve"> </w:t>
      </w:r>
      <w:r>
        <w:t>النص</w:t>
      </w:r>
      <w:r>
        <w:t xml:space="preserve"> </w:t>
      </w:r>
      <w:r>
        <w:t>إلى</w:t>
      </w:r>
      <w:r>
        <w:t xml:space="preserve"> </w:t>
      </w:r>
      <w:r>
        <w:t>صوت</w:t>
      </w:r>
      <w:r>
        <w:t xml:space="preserve">. </w:t>
      </w:r>
      <w:r>
        <w:t>يتميز</w:t>
      </w:r>
      <w:r>
        <w:t xml:space="preserve"> </w:t>
      </w:r>
      <w:r>
        <w:t>الروبوت</w:t>
      </w:r>
      <w:r>
        <w:t xml:space="preserve"> </w:t>
      </w:r>
      <w:r>
        <w:t>بميزة</w:t>
      </w:r>
      <w:r>
        <w:t xml:space="preserve"> "</w:t>
      </w:r>
      <w:r>
        <w:t>كلمة</w:t>
      </w:r>
      <w:r>
        <w:t xml:space="preserve"> </w:t>
      </w:r>
      <w:r>
        <w:t>التنبيه</w:t>
      </w:r>
      <w:r>
        <w:t xml:space="preserve">" </w:t>
      </w:r>
      <w:r>
        <w:t>حيث</w:t>
      </w:r>
      <w:r>
        <w:t xml:space="preserve"> </w:t>
      </w:r>
      <w:r>
        <w:t>يستجيب</w:t>
      </w:r>
      <w:r>
        <w:t xml:space="preserve"> </w:t>
      </w:r>
      <w:r>
        <w:t>فقط</w:t>
      </w:r>
      <w:r>
        <w:t xml:space="preserve"> </w:t>
      </w:r>
      <w:r>
        <w:t>للأسئلة</w:t>
      </w:r>
      <w:r>
        <w:t xml:space="preserve"> </w:t>
      </w:r>
      <w:r>
        <w:t>التي</w:t>
      </w:r>
      <w:r>
        <w:t xml:space="preserve"> </w:t>
      </w:r>
      <w:r>
        <w:t>تبدأ</w:t>
      </w:r>
      <w:r>
        <w:t xml:space="preserve"> </w:t>
      </w:r>
      <w:r>
        <w:t>بكلمة</w:t>
      </w:r>
      <w:r>
        <w:t xml:space="preserve"> "</w:t>
      </w:r>
      <w:r>
        <w:t>ر</w:t>
      </w:r>
      <w:r>
        <w:t>وبوت</w:t>
      </w:r>
      <w:r>
        <w:t>"</w:t>
      </w:r>
      <w:r>
        <w:t>،</w:t>
      </w:r>
      <w:r>
        <w:t xml:space="preserve"> </w:t>
      </w:r>
      <w:r>
        <w:t>مما</w:t>
      </w:r>
      <w:r>
        <w:t xml:space="preserve"> </w:t>
      </w:r>
      <w:r>
        <w:t>يضمن</w:t>
      </w:r>
      <w:r>
        <w:t xml:space="preserve"> </w:t>
      </w:r>
      <w:r>
        <w:t>تجربة</w:t>
      </w:r>
      <w:r>
        <w:t xml:space="preserve"> </w:t>
      </w:r>
      <w:r>
        <w:t>مستخدم</w:t>
      </w:r>
      <w:r>
        <w:t xml:space="preserve"> </w:t>
      </w:r>
      <w:r>
        <w:t>طبيعية</w:t>
      </w:r>
      <w:r>
        <w:t xml:space="preserve"> </w:t>
      </w:r>
      <w:r>
        <w:t>وفعالة</w:t>
      </w:r>
      <w:r>
        <w:t>.</w:t>
      </w:r>
    </w:p>
    <w:p w14:paraId="21F6461A" w14:textId="77777777" w:rsidR="00936EAD" w:rsidRDefault="00903601" w:rsidP="000F02B9">
      <w:pPr>
        <w:bidi/>
        <w:rPr>
          <w:rFonts w:hint="eastAsia"/>
        </w:rPr>
      </w:pPr>
      <w:r>
        <w:t>يهدف</w:t>
      </w:r>
      <w:r>
        <w:t xml:space="preserve"> </w:t>
      </w:r>
      <w:r>
        <w:t>المشروع</w:t>
      </w:r>
      <w:r>
        <w:t xml:space="preserve"> </w:t>
      </w:r>
      <w:r>
        <w:t>إلى</w:t>
      </w:r>
      <w:r>
        <w:t xml:space="preserve"> </w:t>
      </w:r>
      <w:r>
        <w:t>توفير</w:t>
      </w:r>
      <w:r>
        <w:t xml:space="preserve"> </w:t>
      </w:r>
      <w:r>
        <w:t>دعم</w:t>
      </w:r>
      <w:r>
        <w:t xml:space="preserve"> </w:t>
      </w:r>
      <w:r>
        <w:t>تقني</w:t>
      </w:r>
      <w:r>
        <w:t xml:space="preserve"> </w:t>
      </w:r>
      <w:r>
        <w:t>فوري</w:t>
      </w:r>
      <w:r>
        <w:t xml:space="preserve"> </w:t>
      </w:r>
      <w:r>
        <w:t>للطلاب</w:t>
      </w:r>
      <w:r>
        <w:t xml:space="preserve"> </w:t>
      </w:r>
      <w:r>
        <w:t>وأعضاء</w:t>
      </w:r>
      <w:r>
        <w:t xml:space="preserve"> </w:t>
      </w:r>
      <w:r>
        <w:t>الهيئة</w:t>
      </w:r>
      <w:r>
        <w:t xml:space="preserve"> </w:t>
      </w:r>
      <w:r>
        <w:t>التدريسية،</w:t>
      </w:r>
      <w:r>
        <w:t xml:space="preserve"> </w:t>
      </w:r>
      <w:r>
        <w:t>مع</w:t>
      </w:r>
      <w:r>
        <w:t xml:space="preserve"> </w:t>
      </w:r>
      <w:r>
        <w:t>التركيز</w:t>
      </w:r>
      <w:r>
        <w:t xml:space="preserve"> </w:t>
      </w:r>
      <w:r>
        <w:t>على</w:t>
      </w:r>
      <w:r>
        <w:t xml:space="preserve"> </w:t>
      </w:r>
      <w:r>
        <w:t>الأسئلة</w:t>
      </w:r>
      <w:r>
        <w:t xml:space="preserve"> </w:t>
      </w:r>
      <w:r>
        <w:t>المتعلقة</w:t>
      </w:r>
      <w:r>
        <w:t xml:space="preserve"> </w:t>
      </w:r>
      <w:r>
        <w:t>بالبرمجة</w:t>
      </w:r>
      <w:r>
        <w:t xml:space="preserve"> </w:t>
      </w:r>
      <w:r>
        <w:t>والشبكات</w:t>
      </w:r>
      <w:r>
        <w:t xml:space="preserve"> </w:t>
      </w:r>
      <w:r>
        <w:t>وقواعد</w:t>
      </w:r>
      <w:r>
        <w:t xml:space="preserve"> </w:t>
      </w:r>
      <w:r>
        <w:t>البيانات</w:t>
      </w:r>
      <w:r>
        <w:t xml:space="preserve"> </w:t>
      </w:r>
      <w:r>
        <w:t>والذكاء</w:t>
      </w:r>
      <w:r>
        <w:t xml:space="preserve"> </w:t>
      </w:r>
      <w:r>
        <w:t>الاصطناعي</w:t>
      </w:r>
      <w:r>
        <w:t xml:space="preserve"> </w:t>
      </w:r>
      <w:r>
        <w:t>وغيرها</w:t>
      </w:r>
      <w:r>
        <w:t xml:space="preserve"> </w:t>
      </w:r>
      <w:r>
        <w:t>من</w:t>
      </w:r>
      <w:r>
        <w:t xml:space="preserve"> </w:t>
      </w:r>
      <w:r>
        <w:t>المجالات</w:t>
      </w:r>
      <w:r>
        <w:t xml:space="preserve"> </w:t>
      </w:r>
      <w:r>
        <w:t>التقنية</w:t>
      </w:r>
      <w:r>
        <w:t>.</w:t>
      </w:r>
    </w:p>
    <w:p w14:paraId="7FEC1BE6" w14:textId="77777777" w:rsidR="00936EAD" w:rsidRDefault="00903601" w:rsidP="000F02B9">
      <w:pPr>
        <w:bidi/>
        <w:rPr>
          <w:rFonts w:hint="eastAsia"/>
        </w:rPr>
      </w:pPr>
      <w:r>
        <w:br w:type="page"/>
      </w:r>
    </w:p>
    <w:p w14:paraId="1FF73933" w14:textId="77777777" w:rsidR="00936EAD" w:rsidRDefault="00903601" w:rsidP="000F02B9">
      <w:pPr>
        <w:pStyle w:val="1"/>
        <w:bidi/>
      </w:pPr>
      <w:r>
        <w:lastRenderedPageBreak/>
        <w:t xml:space="preserve">2. </w:t>
      </w:r>
      <w:r>
        <w:t>مقدمة</w:t>
      </w:r>
    </w:p>
    <w:p w14:paraId="6A5A09B4" w14:textId="77777777" w:rsidR="00936EAD" w:rsidRDefault="00903601" w:rsidP="000F02B9">
      <w:pPr>
        <w:pStyle w:val="21"/>
        <w:bidi/>
      </w:pPr>
      <w:r>
        <w:t xml:space="preserve">2.1 </w:t>
      </w:r>
      <w:r>
        <w:t>خلفية</w:t>
      </w:r>
      <w:r>
        <w:t xml:space="preserve"> </w:t>
      </w:r>
      <w:r>
        <w:t>المشروع</w:t>
      </w:r>
    </w:p>
    <w:p w14:paraId="1B3336BA" w14:textId="77777777" w:rsidR="00936EAD" w:rsidRDefault="00903601" w:rsidP="000F02B9">
      <w:pPr>
        <w:bidi/>
        <w:rPr>
          <w:rFonts w:hint="eastAsia"/>
        </w:rPr>
      </w:pPr>
      <w:r>
        <w:t>في</w:t>
      </w:r>
      <w:r>
        <w:t xml:space="preserve"> </w:t>
      </w:r>
      <w:r>
        <w:t>عصر</w:t>
      </w:r>
      <w:r>
        <w:t xml:space="preserve"> </w:t>
      </w:r>
      <w:r>
        <w:t>التحول</w:t>
      </w:r>
      <w:r>
        <w:t xml:space="preserve"> </w:t>
      </w:r>
      <w:r>
        <w:t>الرقمي</w:t>
      </w:r>
      <w:r>
        <w:t xml:space="preserve"> </w:t>
      </w:r>
      <w:r>
        <w:t>المتسارع،</w:t>
      </w:r>
      <w:r>
        <w:t xml:space="preserve"> </w:t>
      </w:r>
      <w:r>
        <w:t>أصبحت</w:t>
      </w:r>
      <w:r>
        <w:t xml:space="preserve"> </w:t>
      </w:r>
      <w:r>
        <w:t>الأنظمة</w:t>
      </w:r>
      <w:r>
        <w:t xml:space="preserve"> </w:t>
      </w:r>
      <w:r>
        <w:t>الذكية</w:t>
      </w:r>
      <w:r>
        <w:t xml:space="preserve"> </w:t>
      </w:r>
      <w:r>
        <w:t>جزءاً</w:t>
      </w:r>
      <w:r>
        <w:t xml:space="preserve"> </w:t>
      </w:r>
      <w:r>
        <w:t>لا</w:t>
      </w:r>
      <w:r>
        <w:t xml:space="preserve"> </w:t>
      </w:r>
      <w:r>
        <w:t>يتجزأ</w:t>
      </w:r>
      <w:r>
        <w:t xml:space="preserve"> </w:t>
      </w:r>
      <w:r>
        <w:t>من</w:t>
      </w:r>
      <w:r>
        <w:t xml:space="preserve"> </w:t>
      </w:r>
      <w:r>
        <w:t>الحياة</w:t>
      </w:r>
      <w:r>
        <w:t xml:space="preserve"> </w:t>
      </w:r>
      <w:r>
        <w:t>الأكاديمية</w:t>
      </w:r>
      <w:r>
        <w:t xml:space="preserve">. </w:t>
      </w:r>
      <w:r>
        <w:t>يواجه</w:t>
      </w:r>
      <w:r>
        <w:t xml:space="preserve"> </w:t>
      </w:r>
      <w:r>
        <w:t>الطلاب</w:t>
      </w:r>
      <w:r>
        <w:t xml:space="preserve"> </w:t>
      </w:r>
      <w:r>
        <w:t>وأعضاء</w:t>
      </w:r>
      <w:r>
        <w:t xml:space="preserve"> </w:t>
      </w:r>
      <w:r>
        <w:t>الهيئة</w:t>
      </w:r>
      <w:r>
        <w:t xml:space="preserve"> </w:t>
      </w:r>
      <w:r>
        <w:t>التدريسية</w:t>
      </w:r>
      <w:r>
        <w:t xml:space="preserve"> </w:t>
      </w:r>
      <w:r>
        <w:t>تحديات</w:t>
      </w:r>
      <w:r>
        <w:t xml:space="preserve"> </w:t>
      </w:r>
      <w:r>
        <w:t>يومية</w:t>
      </w:r>
      <w:r>
        <w:t xml:space="preserve"> </w:t>
      </w:r>
      <w:r>
        <w:t>تتطلب</w:t>
      </w:r>
      <w:r>
        <w:t xml:space="preserve"> </w:t>
      </w:r>
      <w:r>
        <w:t>إجابات</w:t>
      </w:r>
      <w:r>
        <w:t xml:space="preserve"> </w:t>
      </w:r>
      <w:r>
        <w:t>فورية</w:t>
      </w:r>
      <w:r>
        <w:t xml:space="preserve"> </w:t>
      </w:r>
      <w:r>
        <w:t>ودقيقة</w:t>
      </w:r>
      <w:r>
        <w:t xml:space="preserve"> </w:t>
      </w:r>
      <w:r>
        <w:t>لأسئلتهم</w:t>
      </w:r>
      <w:r>
        <w:t xml:space="preserve"> </w:t>
      </w:r>
      <w:r>
        <w:t>التقنية</w:t>
      </w:r>
      <w:r>
        <w:t xml:space="preserve">. </w:t>
      </w:r>
      <w:r>
        <w:t>من</w:t>
      </w:r>
      <w:r>
        <w:t xml:space="preserve"> </w:t>
      </w:r>
      <w:r>
        <w:t>هنا</w:t>
      </w:r>
      <w:r>
        <w:t xml:space="preserve"> </w:t>
      </w:r>
      <w:r>
        <w:t>جاءت</w:t>
      </w:r>
      <w:r>
        <w:t xml:space="preserve"> </w:t>
      </w:r>
      <w:r>
        <w:t>فكرة</w:t>
      </w:r>
      <w:r>
        <w:t xml:space="preserve"> </w:t>
      </w:r>
      <w:r>
        <w:t>مشروع</w:t>
      </w:r>
      <w:r>
        <w:t xml:space="preserve"> Bot_IT </w:t>
      </w:r>
      <w:r>
        <w:t>كحل</w:t>
      </w:r>
      <w:r>
        <w:t xml:space="preserve"> </w:t>
      </w:r>
      <w:r>
        <w:t>مبتكر</w:t>
      </w:r>
      <w:r>
        <w:t xml:space="preserve"> </w:t>
      </w:r>
      <w:r>
        <w:t>يوفر</w:t>
      </w:r>
      <w:r>
        <w:t xml:space="preserve"> </w:t>
      </w:r>
      <w:r>
        <w:t>دعماً</w:t>
      </w:r>
      <w:r>
        <w:t xml:space="preserve"> </w:t>
      </w:r>
      <w:r>
        <w:t>تقنياً</w:t>
      </w:r>
      <w:r>
        <w:t xml:space="preserve"> </w:t>
      </w:r>
      <w:r>
        <w:t>على</w:t>
      </w:r>
      <w:r>
        <w:t xml:space="preserve"> </w:t>
      </w:r>
      <w:r>
        <w:t>مدا</w:t>
      </w:r>
      <w:r>
        <w:t>ر</w:t>
      </w:r>
      <w:r>
        <w:t xml:space="preserve"> </w:t>
      </w:r>
      <w:r>
        <w:t>الساعة</w:t>
      </w:r>
      <w:r>
        <w:t>.</w:t>
      </w:r>
    </w:p>
    <w:p w14:paraId="16C74C79" w14:textId="77777777" w:rsidR="00936EAD" w:rsidRDefault="00903601" w:rsidP="000F02B9">
      <w:pPr>
        <w:pStyle w:val="21"/>
        <w:bidi/>
      </w:pPr>
      <w:r>
        <w:t xml:space="preserve">2.2 </w:t>
      </w:r>
      <w:r>
        <w:t>أهمية</w:t>
      </w:r>
      <w:r>
        <w:t xml:space="preserve"> </w:t>
      </w:r>
      <w:r>
        <w:t>المشروع</w:t>
      </w:r>
    </w:p>
    <w:p w14:paraId="76CD7BB2" w14:textId="77777777" w:rsidR="00936EAD" w:rsidRDefault="00903601" w:rsidP="000F02B9">
      <w:pPr>
        <w:bidi/>
        <w:rPr>
          <w:rFonts w:hint="eastAsia"/>
        </w:rPr>
      </w:pPr>
      <w:r>
        <w:t>تتمثل</w:t>
      </w:r>
      <w:r>
        <w:t xml:space="preserve"> </w:t>
      </w:r>
      <w:r>
        <w:t>أهمية</w:t>
      </w:r>
      <w:r>
        <w:t xml:space="preserve"> </w:t>
      </w:r>
      <w:r>
        <w:t>المشروع</w:t>
      </w:r>
      <w:r>
        <w:t xml:space="preserve"> </w:t>
      </w:r>
      <w:r>
        <w:t>في</w:t>
      </w:r>
      <w:r>
        <w:t>:</w:t>
      </w:r>
    </w:p>
    <w:p w14:paraId="440F4F47" w14:textId="77777777" w:rsidR="00936EAD" w:rsidRDefault="00903601" w:rsidP="000F02B9">
      <w:pPr>
        <w:pStyle w:val="a0"/>
        <w:bidi/>
        <w:rPr>
          <w:rFonts w:hint="eastAsia"/>
        </w:rPr>
      </w:pPr>
      <w:r>
        <w:t>توفير</w:t>
      </w:r>
      <w:r>
        <w:t xml:space="preserve"> </w:t>
      </w:r>
      <w:r>
        <w:t>الوقت</w:t>
      </w:r>
      <w:r>
        <w:t xml:space="preserve"> </w:t>
      </w:r>
      <w:r>
        <w:t>والجهد</w:t>
      </w:r>
      <w:r>
        <w:t xml:space="preserve"> </w:t>
      </w:r>
      <w:r>
        <w:t>على</w:t>
      </w:r>
      <w:r>
        <w:t xml:space="preserve"> </w:t>
      </w:r>
      <w:r>
        <w:t>الطلاب</w:t>
      </w:r>
      <w:r>
        <w:t xml:space="preserve"> </w:t>
      </w:r>
      <w:r>
        <w:t>والباحثين</w:t>
      </w:r>
    </w:p>
    <w:p w14:paraId="1A613B20" w14:textId="77777777" w:rsidR="00936EAD" w:rsidRDefault="00903601" w:rsidP="000F02B9">
      <w:pPr>
        <w:pStyle w:val="a0"/>
        <w:bidi/>
        <w:rPr>
          <w:rFonts w:hint="eastAsia"/>
        </w:rPr>
      </w:pPr>
      <w:r>
        <w:t>تقديم</w:t>
      </w:r>
      <w:r>
        <w:t xml:space="preserve"> </w:t>
      </w:r>
      <w:r>
        <w:t>إجابات</w:t>
      </w:r>
      <w:r>
        <w:t xml:space="preserve"> </w:t>
      </w:r>
      <w:r>
        <w:t>دقيقة</w:t>
      </w:r>
      <w:r>
        <w:t xml:space="preserve"> </w:t>
      </w:r>
      <w:r>
        <w:t>وموثوقة</w:t>
      </w:r>
      <w:r>
        <w:t xml:space="preserve"> </w:t>
      </w:r>
      <w:r>
        <w:t>للاستفسارات</w:t>
      </w:r>
      <w:r>
        <w:t xml:space="preserve"> </w:t>
      </w:r>
      <w:r>
        <w:t>التقنية</w:t>
      </w:r>
    </w:p>
    <w:p w14:paraId="1F25F66C" w14:textId="77777777" w:rsidR="00936EAD" w:rsidRDefault="00903601" w:rsidP="000F02B9">
      <w:pPr>
        <w:pStyle w:val="a0"/>
        <w:bidi/>
        <w:rPr>
          <w:rFonts w:hint="eastAsia"/>
        </w:rPr>
      </w:pPr>
      <w:r>
        <w:t>دعم</w:t>
      </w:r>
      <w:r>
        <w:t xml:space="preserve"> </w:t>
      </w:r>
      <w:r>
        <w:t>اللغة</w:t>
      </w:r>
      <w:r>
        <w:t xml:space="preserve"> </w:t>
      </w:r>
      <w:r>
        <w:t>العربية</w:t>
      </w:r>
      <w:r>
        <w:t xml:space="preserve"> </w:t>
      </w:r>
      <w:r>
        <w:t>والتفاعل</w:t>
      </w:r>
      <w:r>
        <w:t xml:space="preserve"> </w:t>
      </w:r>
      <w:r>
        <w:t>الصوتي</w:t>
      </w:r>
    </w:p>
    <w:p w14:paraId="0E6B3EC4" w14:textId="77777777" w:rsidR="00936EAD" w:rsidRDefault="00903601" w:rsidP="000F02B9">
      <w:pPr>
        <w:pStyle w:val="a0"/>
        <w:bidi/>
        <w:rPr>
          <w:rFonts w:hint="eastAsia"/>
        </w:rPr>
      </w:pPr>
      <w:r>
        <w:t>سهولة</w:t>
      </w:r>
      <w:r>
        <w:t xml:space="preserve"> </w:t>
      </w:r>
      <w:r>
        <w:t>الاستخدام</w:t>
      </w:r>
      <w:r>
        <w:t xml:space="preserve"> </w:t>
      </w:r>
      <w:r>
        <w:t>والوصول</w:t>
      </w:r>
      <w:r>
        <w:t xml:space="preserve"> </w:t>
      </w:r>
      <w:r>
        <w:t>عبر</w:t>
      </w:r>
      <w:r>
        <w:t xml:space="preserve"> </w:t>
      </w:r>
      <w:r>
        <w:t>المتصفح</w:t>
      </w:r>
    </w:p>
    <w:p w14:paraId="43539B27" w14:textId="77777777" w:rsidR="00936EAD" w:rsidRDefault="00903601" w:rsidP="000F02B9">
      <w:pPr>
        <w:pStyle w:val="a0"/>
        <w:bidi/>
        <w:rPr>
          <w:rFonts w:hint="eastAsia"/>
        </w:rPr>
      </w:pPr>
      <w:r>
        <w:t>قابلية</w:t>
      </w:r>
      <w:r>
        <w:t xml:space="preserve"> </w:t>
      </w:r>
      <w:r>
        <w:t>التطوير</w:t>
      </w:r>
      <w:r>
        <w:t xml:space="preserve"> </w:t>
      </w:r>
      <w:r>
        <w:t>والتوسع</w:t>
      </w:r>
      <w:r>
        <w:t xml:space="preserve"> </w:t>
      </w:r>
      <w:r>
        <w:t>مستقبلاً</w:t>
      </w:r>
    </w:p>
    <w:p w14:paraId="7973F89D" w14:textId="77777777" w:rsidR="00936EAD" w:rsidRDefault="00903601" w:rsidP="000F02B9">
      <w:pPr>
        <w:bidi/>
        <w:rPr>
          <w:rFonts w:hint="eastAsia"/>
        </w:rPr>
      </w:pPr>
      <w:r>
        <w:br w:type="page"/>
      </w:r>
    </w:p>
    <w:p w14:paraId="711589E1" w14:textId="77777777" w:rsidR="00936EAD" w:rsidRDefault="00903601" w:rsidP="000F02B9">
      <w:pPr>
        <w:pStyle w:val="1"/>
        <w:bidi/>
      </w:pPr>
      <w:r>
        <w:lastRenderedPageBreak/>
        <w:t xml:space="preserve">3. </w:t>
      </w:r>
      <w:r>
        <w:t>فكرة</w:t>
      </w:r>
      <w:r>
        <w:t xml:space="preserve"> </w:t>
      </w:r>
      <w:r>
        <w:t>المشر</w:t>
      </w:r>
      <w:r>
        <w:t>وع</w:t>
      </w:r>
      <w:r>
        <w:t xml:space="preserve"> </w:t>
      </w:r>
      <w:r>
        <w:t>ومشكلة</w:t>
      </w:r>
      <w:r>
        <w:t xml:space="preserve"> </w:t>
      </w:r>
      <w:r>
        <w:t>البحث</w:t>
      </w:r>
    </w:p>
    <w:p w14:paraId="62577DD7" w14:textId="77777777" w:rsidR="00936EAD" w:rsidRDefault="00903601" w:rsidP="000F02B9">
      <w:pPr>
        <w:pStyle w:val="21"/>
        <w:bidi/>
      </w:pPr>
      <w:r>
        <w:t xml:space="preserve">3.1 </w:t>
      </w:r>
      <w:r>
        <w:t>المشكلة</w:t>
      </w:r>
      <w:r>
        <w:t xml:space="preserve"> </w:t>
      </w:r>
      <w:r>
        <w:t>التي</w:t>
      </w:r>
      <w:r>
        <w:t xml:space="preserve"> </w:t>
      </w:r>
      <w:r>
        <w:t>يحلها</w:t>
      </w:r>
      <w:r>
        <w:t xml:space="preserve"> </w:t>
      </w:r>
      <w:r>
        <w:t>المشروع</w:t>
      </w:r>
    </w:p>
    <w:p w14:paraId="518379BF" w14:textId="77777777" w:rsidR="00936EAD" w:rsidRDefault="00903601" w:rsidP="000F02B9">
      <w:pPr>
        <w:bidi/>
        <w:rPr>
          <w:rFonts w:hint="eastAsia"/>
        </w:rPr>
      </w:pPr>
      <w:r>
        <w:t>يواجه</w:t>
      </w:r>
      <w:r>
        <w:t xml:space="preserve"> </w:t>
      </w:r>
      <w:r>
        <w:t>الطلاب</w:t>
      </w:r>
      <w:r>
        <w:t xml:space="preserve"> </w:t>
      </w:r>
      <w:r>
        <w:t>في</w:t>
      </w:r>
      <w:r>
        <w:t xml:space="preserve"> </w:t>
      </w:r>
      <w:r>
        <w:t>الجامعات</w:t>
      </w:r>
      <w:r>
        <w:t xml:space="preserve"> </w:t>
      </w:r>
      <w:r>
        <w:t>التقنية</w:t>
      </w:r>
      <w:r>
        <w:t xml:space="preserve"> </w:t>
      </w:r>
      <w:r>
        <w:t>صعوبة</w:t>
      </w:r>
      <w:r>
        <w:t xml:space="preserve"> </w:t>
      </w:r>
      <w:r>
        <w:t>في</w:t>
      </w:r>
      <w:r>
        <w:t xml:space="preserve"> </w:t>
      </w:r>
      <w:r>
        <w:t>الحصول</w:t>
      </w:r>
      <w:r>
        <w:t xml:space="preserve"> </w:t>
      </w:r>
      <w:r>
        <w:t>على</w:t>
      </w:r>
      <w:r>
        <w:t xml:space="preserve"> </w:t>
      </w:r>
      <w:r>
        <w:t>إجابات</w:t>
      </w:r>
      <w:r>
        <w:t xml:space="preserve"> </w:t>
      </w:r>
      <w:r>
        <w:t>فورية</w:t>
      </w:r>
      <w:r>
        <w:t xml:space="preserve"> </w:t>
      </w:r>
      <w:r>
        <w:t>لأسئلتهم</w:t>
      </w:r>
      <w:r>
        <w:t xml:space="preserve"> </w:t>
      </w:r>
      <w:r>
        <w:t>التقنية،</w:t>
      </w:r>
      <w:r>
        <w:t xml:space="preserve"> </w:t>
      </w:r>
      <w:r>
        <w:t>خاصة</w:t>
      </w:r>
      <w:r>
        <w:t xml:space="preserve"> </w:t>
      </w:r>
      <w:r>
        <w:t>خارج</w:t>
      </w:r>
      <w:r>
        <w:t xml:space="preserve"> </w:t>
      </w:r>
      <w:r>
        <w:t>أوقات</w:t>
      </w:r>
      <w:r>
        <w:t xml:space="preserve"> </w:t>
      </w:r>
      <w:r>
        <w:t>الدوام</w:t>
      </w:r>
      <w:r>
        <w:t xml:space="preserve"> </w:t>
      </w:r>
      <w:r>
        <w:t>الرسمي</w:t>
      </w:r>
      <w:r>
        <w:t xml:space="preserve">. </w:t>
      </w:r>
      <w:r>
        <w:t>كما</w:t>
      </w:r>
      <w:r>
        <w:t xml:space="preserve"> </w:t>
      </w:r>
      <w:r>
        <w:t>أن</w:t>
      </w:r>
      <w:r>
        <w:t xml:space="preserve"> </w:t>
      </w:r>
      <w:r>
        <w:t>البحث</w:t>
      </w:r>
      <w:r>
        <w:t xml:space="preserve"> </w:t>
      </w:r>
      <w:r>
        <w:t>في</w:t>
      </w:r>
      <w:r>
        <w:t xml:space="preserve"> </w:t>
      </w:r>
      <w:r>
        <w:t>المصادر</w:t>
      </w:r>
      <w:r>
        <w:t xml:space="preserve"> </w:t>
      </w:r>
      <w:r>
        <w:t>المتعددة</w:t>
      </w:r>
      <w:r>
        <w:t xml:space="preserve"> </w:t>
      </w:r>
      <w:r>
        <w:t>قد</w:t>
      </w:r>
      <w:r>
        <w:t xml:space="preserve"> </w:t>
      </w:r>
      <w:r>
        <w:t>يستغرق</w:t>
      </w:r>
      <w:r>
        <w:t xml:space="preserve"> </w:t>
      </w:r>
      <w:r>
        <w:t>وقتاً</w:t>
      </w:r>
      <w:r>
        <w:t xml:space="preserve"> </w:t>
      </w:r>
      <w:r>
        <w:t>طويلاً،</w:t>
      </w:r>
      <w:r>
        <w:t xml:space="preserve"> </w:t>
      </w:r>
      <w:r>
        <w:t>وقد</w:t>
      </w:r>
      <w:r>
        <w:t xml:space="preserve"> </w:t>
      </w:r>
      <w:r>
        <w:t>لا</w:t>
      </w:r>
      <w:r>
        <w:t xml:space="preserve"> </w:t>
      </w:r>
      <w:r>
        <w:t>تكون</w:t>
      </w:r>
      <w:r>
        <w:t xml:space="preserve"> </w:t>
      </w:r>
      <w:r>
        <w:t>الإجابات</w:t>
      </w:r>
      <w:r>
        <w:t xml:space="preserve"> </w:t>
      </w:r>
      <w:r>
        <w:t>دقيقة</w:t>
      </w:r>
      <w:r>
        <w:t xml:space="preserve"> </w:t>
      </w:r>
      <w:r>
        <w:t>أو</w:t>
      </w:r>
      <w:r>
        <w:t xml:space="preserve"> </w:t>
      </w:r>
      <w:r>
        <w:t>محدثة</w:t>
      </w:r>
      <w:r>
        <w:t>.</w:t>
      </w:r>
    </w:p>
    <w:p w14:paraId="3BE269A8" w14:textId="77777777" w:rsidR="00936EAD" w:rsidRDefault="00903601" w:rsidP="000F02B9">
      <w:pPr>
        <w:pStyle w:val="21"/>
        <w:bidi/>
      </w:pPr>
      <w:r>
        <w:t xml:space="preserve">3.2 </w:t>
      </w:r>
      <w:r>
        <w:t>لماذا</w:t>
      </w:r>
      <w:r>
        <w:t xml:space="preserve"> </w:t>
      </w:r>
      <w:r>
        <w:t>روبوت</w:t>
      </w:r>
      <w:r>
        <w:t xml:space="preserve"> </w:t>
      </w:r>
      <w:r>
        <w:t>تقني</w:t>
      </w:r>
      <w:r>
        <w:t xml:space="preserve"> </w:t>
      </w:r>
      <w:r>
        <w:t>مفيد</w:t>
      </w:r>
      <w:r>
        <w:t xml:space="preserve"> </w:t>
      </w:r>
      <w:r>
        <w:t>للطلاب؟</w:t>
      </w:r>
    </w:p>
    <w:p w14:paraId="77FC20A1" w14:textId="77777777" w:rsidR="00936EAD" w:rsidRDefault="00903601" w:rsidP="000F02B9">
      <w:pPr>
        <w:bidi/>
        <w:rPr>
          <w:rFonts w:hint="eastAsia"/>
        </w:rPr>
      </w:pPr>
      <w:r>
        <w:t>يقدم</w:t>
      </w:r>
      <w:r>
        <w:t xml:space="preserve"> </w:t>
      </w:r>
      <w:r>
        <w:t>الروبوت</w:t>
      </w:r>
      <w:r>
        <w:t xml:space="preserve"> </w:t>
      </w:r>
      <w:r>
        <w:t>التقني</w:t>
      </w:r>
      <w:r>
        <w:t xml:space="preserve"> </w:t>
      </w:r>
      <w:r>
        <w:t>عدة</w:t>
      </w:r>
      <w:r>
        <w:t xml:space="preserve"> </w:t>
      </w:r>
      <w:r>
        <w:t>فوائد</w:t>
      </w:r>
      <w:r>
        <w:t>:</w:t>
      </w:r>
    </w:p>
    <w:p w14:paraId="1E7CAF16" w14:textId="77777777" w:rsidR="00936EAD" w:rsidRDefault="00903601" w:rsidP="000F02B9">
      <w:pPr>
        <w:pStyle w:val="a0"/>
        <w:bidi/>
        <w:rPr>
          <w:rFonts w:hint="eastAsia"/>
        </w:rPr>
      </w:pPr>
      <w:r>
        <w:t>إجابات</w:t>
      </w:r>
      <w:r>
        <w:t xml:space="preserve"> </w:t>
      </w:r>
      <w:r>
        <w:t>فورية</w:t>
      </w:r>
      <w:r>
        <w:t xml:space="preserve"> </w:t>
      </w:r>
      <w:r>
        <w:t>على</w:t>
      </w:r>
      <w:r>
        <w:t xml:space="preserve"> </w:t>
      </w:r>
      <w:r>
        <w:t>مدار</w:t>
      </w:r>
      <w:r>
        <w:t xml:space="preserve"> </w:t>
      </w:r>
      <w:r>
        <w:t>الساعة</w:t>
      </w:r>
    </w:p>
    <w:p w14:paraId="3055965E" w14:textId="77777777" w:rsidR="00936EAD" w:rsidRDefault="00903601" w:rsidP="000F02B9">
      <w:pPr>
        <w:pStyle w:val="a0"/>
        <w:bidi/>
        <w:rPr>
          <w:rFonts w:hint="eastAsia"/>
        </w:rPr>
      </w:pPr>
      <w:r>
        <w:t>دقة</w:t>
      </w:r>
      <w:r>
        <w:t xml:space="preserve"> </w:t>
      </w:r>
      <w:r>
        <w:t>عالية</w:t>
      </w:r>
      <w:r>
        <w:t xml:space="preserve"> </w:t>
      </w:r>
      <w:r>
        <w:t>في</w:t>
      </w:r>
      <w:r>
        <w:t xml:space="preserve"> </w:t>
      </w:r>
      <w:r>
        <w:t>المعلومات</w:t>
      </w:r>
      <w:r>
        <w:t xml:space="preserve"> </w:t>
      </w:r>
      <w:r>
        <w:t>التقنية</w:t>
      </w:r>
    </w:p>
    <w:p w14:paraId="5E76508A" w14:textId="77777777" w:rsidR="00936EAD" w:rsidRDefault="00903601" w:rsidP="000F02B9">
      <w:pPr>
        <w:pStyle w:val="a0"/>
        <w:bidi/>
        <w:rPr>
          <w:rFonts w:hint="eastAsia"/>
        </w:rPr>
      </w:pPr>
      <w:r>
        <w:t>واجهة</w:t>
      </w:r>
      <w:r>
        <w:t xml:space="preserve"> </w:t>
      </w:r>
      <w:r>
        <w:t>سهلة</w:t>
      </w:r>
      <w:r>
        <w:t xml:space="preserve"> </w:t>
      </w:r>
      <w:r>
        <w:t>الاستخدام</w:t>
      </w:r>
      <w:r>
        <w:t xml:space="preserve"> </w:t>
      </w:r>
      <w:r>
        <w:t>تدعم</w:t>
      </w:r>
      <w:r>
        <w:t xml:space="preserve"> </w:t>
      </w:r>
      <w:r>
        <w:t>الصوت</w:t>
      </w:r>
      <w:r>
        <w:t xml:space="preserve"> </w:t>
      </w:r>
      <w:r>
        <w:t>والنص</w:t>
      </w:r>
    </w:p>
    <w:p w14:paraId="7BFCA767" w14:textId="77777777" w:rsidR="00936EAD" w:rsidRDefault="00903601" w:rsidP="000F02B9">
      <w:pPr>
        <w:pStyle w:val="a0"/>
        <w:bidi/>
        <w:rPr>
          <w:rFonts w:hint="eastAsia"/>
        </w:rPr>
      </w:pPr>
      <w:r>
        <w:t>توفير</w:t>
      </w:r>
      <w:r>
        <w:t xml:space="preserve"> </w:t>
      </w:r>
      <w:r>
        <w:t>مصدر</w:t>
      </w:r>
      <w:r>
        <w:t xml:space="preserve"> </w:t>
      </w:r>
      <w:r>
        <w:t>موثوق</w:t>
      </w:r>
      <w:r>
        <w:t xml:space="preserve"> </w:t>
      </w:r>
      <w:r>
        <w:t>للمعلومات</w:t>
      </w:r>
      <w:r>
        <w:t xml:space="preserve"> </w:t>
      </w:r>
      <w:r>
        <w:t>التقنية</w:t>
      </w:r>
    </w:p>
    <w:p w14:paraId="26AF227D" w14:textId="77777777" w:rsidR="00936EAD" w:rsidRDefault="00903601" w:rsidP="000F02B9">
      <w:pPr>
        <w:pStyle w:val="a0"/>
        <w:bidi/>
        <w:rPr>
          <w:rFonts w:hint="eastAsia"/>
        </w:rPr>
      </w:pPr>
      <w:r>
        <w:t>مساعدة</w:t>
      </w:r>
      <w:r>
        <w:t xml:space="preserve"> </w:t>
      </w:r>
      <w:r>
        <w:t>في</w:t>
      </w:r>
      <w:r>
        <w:t xml:space="preserve"> </w:t>
      </w:r>
      <w:r>
        <w:t>التعلم</w:t>
      </w:r>
      <w:r>
        <w:t xml:space="preserve"> </w:t>
      </w:r>
      <w:r>
        <w:t>الذاتي</w:t>
      </w:r>
      <w:r>
        <w:t xml:space="preserve"> </w:t>
      </w:r>
      <w:r>
        <w:t>والتطوير</w:t>
      </w:r>
      <w:r>
        <w:t xml:space="preserve"> </w:t>
      </w:r>
      <w:r>
        <w:t>المهني</w:t>
      </w:r>
    </w:p>
    <w:p w14:paraId="27CAE9DB" w14:textId="77777777" w:rsidR="00936EAD" w:rsidRDefault="00903601" w:rsidP="000F02B9">
      <w:pPr>
        <w:bidi/>
        <w:rPr>
          <w:rFonts w:hint="eastAsia"/>
        </w:rPr>
      </w:pPr>
      <w:r>
        <w:br w:type="page"/>
      </w:r>
    </w:p>
    <w:p w14:paraId="2E7A453C" w14:textId="77777777" w:rsidR="00936EAD" w:rsidRDefault="00903601" w:rsidP="000F02B9">
      <w:pPr>
        <w:pStyle w:val="1"/>
        <w:bidi/>
      </w:pPr>
      <w:r>
        <w:lastRenderedPageBreak/>
        <w:t xml:space="preserve">4. </w:t>
      </w:r>
      <w:r>
        <w:t>أهداف</w:t>
      </w:r>
      <w:r>
        <w:t xml:space="preserve"> </w:t>
      </w:r>
      <w:r>
        <w:t>المشروع</w:t>
      </w:r>
    </w:p>
    <w:p w14:paraId="23BEDE00" w14:textId="77777777" w:rsidR="00936EAD" w:rsidRDefault="00903601" w:rsidP="000F02B9">
      <w:pPr>
        <w:pStyle w:val="21"/>
        <w:bidi/>
      </w:pPr>
      <w:r>
        <w:t xml:space="preserve">4.1 </w:t>
      </w:r>
      <w:r>
        <w:t>الأهداف</w:t>
      </w:r>
      <w:r>
        <w:t xml:space="preserve"> </w:t>
      </w:r>
      <w:r>
        <w:t>العامة</w:t>
      </w:r>
    </w:p>
    <w:p w14:paraId="6C575940" w14:textId="77777777" w:rsidR="00936EAD" w:rsidRDefault="00903601" w:rsidP="000F02B9">
      <w:pPr>
        <w:bidi/>
        <w:rPr>
          <w:rFonts w:hint="eastAsia"/>
        </w:rPr>
      </w:pPr>
      <w:r>
        <w:t>يهدف</w:t>
      </w:r>
      <w:r>
        <w:t xml:space="preserve"> </w:t>
      </w:r>
      <w:r>
        <w:t>المشروع</w:t>
      </w:r>
      <w:r>
        <w:t xml:space="preserve"> </w:t>
      </w:r>
      <w:r>
        <w:t>إلى</w:t>
      </w:r>
      <w:r>
        <w:t xml:space="preserve"> </w:t>
      </w:r>
      <w:r>
        <w:t>تطوير</w:t>
      </w:r>
      <w:r>
        <w:t xml:space="preserve"> </w:t>
      </w:r>
      <w:r>
        <w:t>نظام</w:t>
      </w:r>
      <w:r>
        <w:t xml:space="preserve"> </w:t>
      </w:r>
      <w:r>
        <w:t>روبوت</w:t>
      </w:r>
      <w:r>
        <w:t xml:space="preserve"> </w:t>
      </w:r>
      <w:r>
        <w:t>محادثة</w:t>
      </w:r>
      <w:r>
        <w:t xml:space="preserve"> </w:t>
      </w:r>
      <w:r>
        <w:t>ذكي</w:t>
      </w:r>
      <w:r>
        <w:t xml:space="preserve"> </w:t>
      </w:r>
      <w:r>
        <w:t>قادر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والرد</w:t>
      </w:r>
      <w:r>
        <w:t xml:space="preserve"> </w:t>
      </w:r>
      <w:r>
        <w:t>على</w:t>
      </w:r>
      <w:r>
        <w:t xml:space="preserve"> </w:t>
      </w:r>
      <w:r>
        <w:t>الاستفسارات</w:t>
      </w:r>
      <w:r>
        <w:t xml:space="preserve"> </w:t>
      </w:r>
      <w:r>
        <w:t>التقنية</w:t>
      </w:r>
      <w:r>
        <w:t xml:space="preserve"> </w:t>
      </w:r>
      <w:r>
        <w:t>باللغة</w:t>
      </w:r>
      <w:r>
        <w:t xml:space="preserve"> </w:t>
      </w:r>
      <w:r>
        <w:t>العربية</w:t>
      </w:r>
      <w:r>
        <w:t xml:space="preserve"> </w:t>
      </w:r>
      <w:r>
        <w:t>بشكل</w:t>
      </w:r>
      <w:r>
        <w:t xml:space="preserve"> </w:t>
      </w:r>
      <w:r>
        <w:t>فعال</w:t>
      </w:r>
      <w:r>
        <w:t xml:space="preserve"> </w:t>
      </w:r>
      <w:r>
        <w:t>ودقيق</w:t>
      </w:r>
      <w:r>
        <w:t>.</w:t>
      </w:r>
    </w:p>
    <w:p w14:paraId="6E07CF61" w14:textId="77777777" w:rsidR="00936EAD" w:rsidRDefault="00903601" w:rsidP="000F02B9">
      <w:pPr>
        <w:pStyle w:val="21"/>
        <w:bidi/>
      </w:pPr>
      <w:r>
        <w:t xml:space="preserve">4.2 </w:t>
      </w:r>
      <w:r>
        <w:t>الأهداف</w:t>
      </w:r>
      <w:r>
        <w:t xml:space="preserve"> </w:t>
      </w:r>
      <w:r>
        <w:t>التفصيلية</w:t>
      </w:r>
    </w:p>
    <w:p w14:paraId="3CABA211" w14:textId="77777777" w:rsidR="00936EAD" w:rsidRDefault="00903601" w:rsidP="000F02B9">
      <w:pPr>
        <w:bidi/>
        <w:rPr>
          <w:rFonts w:hint="eastAsia"/>
        </w:rPr>
      </w:pPr>
      <w:r>
        <w:t xml:space="preserve">1. </w:t>
      </w:r>
      <w:r>
        <w:t>تصميم</w:t>
      </w:r>
      <w:r>
        <w:t xml:space="preserve"> </w:t>
      </w:r>
      <w:r>
        <w:t>وتطوير</w:t>
      </w:r>
      <w:r>
        <w:t xml:space="preserve"> </w:t>
      </w:r>
      <w:r>
        <w:t>واجهة</w:t>
      </w:r>
      <w:r>
        <w:t xml:space="preserve"> </w:t>
      </w:r>
      <w:r>
        <w:t>مستخدم</w:t>
      </w:r>
      <w:r>
        <w:t xml:space="preserve"> </w:t>
      </w:r>
      <w:r>
        <w:t>عربية</w:t>
      </w:r>
      <w:r>
        <w:t xml:space="preserve"> </w:t>
      </w:r>
      <w:r>
        <w:t>بسيطة</w:t>
      </w:r>
      <w:r>
        <w:t xml:space="preserve"> </w:t>
      </w:r>
      <w:r>
        <w:t>وجذابة</w:t>
      </w:r>
    </w:p>
    <w:p w14:paraId="1F753A53" w14:textId="77777777" w:rsidR="00936EAD" w:rsidRDefault="00903601" w:rsidP="000F02B9">
      <w:pPr>
        <w:bidi/>
        <w:rPr>
          <w:rFonts w:hint="eastAsia"/>
        </w:rPr>
      </w:pPr>
      <w:r>
        <w:t xml:space="preserve">2. </w:t>
      </w:r>
      <w:r>
        <w:t>بناء</w:t>
      </w:r>
      <w:r>
        <w:t xml:space="preserve"> </w:t>
      </w:r>
      <w:r>
        <w:t>خادم</w:t>
      </w:r>
      <w:r>
        <w:t xml:space="preserve"> </w:t>
      </w:r>
      <w:r>
        <w:t>خلفي</w:t>
      </w:r>
      <w:r>
        <w:t xml:space="preserve"> </w:t>
      </w:r>
      <w:r>
        <w:t>باستخدام</w:t>
      </w:r>
      <w:r>
        <w:t xml:space="preserve"> Node.js </w:t>
      </w:r>
      <w:r>
        <w:t>و</w:t>
      </w:r>
      <w:r>
        <w:t>WebSocket</w:t>
      </w:r>
    </w:p>
    <w:p w14:paraId="6F4B34F3" w14:textId="77777777" w:rsidR="00936EAD" w:rsidRDefault="00903601" w:rsidP="000F02B9">
      <w:pPr>
        <w:bidi/>
        <w:rPr>
          <w:rFonts w:hint="eastAsia"/>
        </w:rPr>
      </w:pPr>
      <w:r>
        <w:t xml:space="preserve">3. </w:t>
      </w:r>
      <w:r>
        <w:t>دمج</w:t>
      </w:r>
      <w:r>
        <w:t xml:space="preserve"> </w:t>
      </w:r>
      <w:r>
        <w:t>نموذج</w:t>
      </w:r>
      <w:r>
        <w:t xml:space="preserve"> Gemini/Vertex AI </w:t>
      </w:r>
      <w:r>
        <w:t>لتوليد</w:t>
      </w:r>
      <w:r>
        <w:t xml:space="preserve"> </w:t>
      </w:r>
      <w:r>
        <w:t>الإجابات</w:t>
      </w:r>
      <w:r>
        <w:t xml:space="preserve"> </w:t>
      </w:r>
      <w:r>
        <w:t>الذكية</w:t>
      </w:r>
    </w:p>
    <w:p w14:paraId="333B5453" w14:textId="77777777" w:rsidR="00936EAD" w:rsidRDefault="00903601" w:rsidP="000F02B9">
      <w:pPr>
        <w:bidi/>
        <w:rPr>
          <w:rFonts w:hint="eastAsia"/>
        </w:rPr>
      </w:pPr>
      <w:r>
        <w:t xml:space="preserve">4. </w:t>
      </w:r>
      <w:r>
        <w:t>تنفيذ</w:t>
      </w:r>
      <w:r>
        <w:t xml:space="preserve"> </w:t>
      </w:r>
      <w:r>
        <w:t>التعرف</w:t>
      </w:r>
      <w:r>
        <w:t xml:space="preserve"> </w:t>
      </w:r>
      <w:r>
        <w:t>على</w:t>
      </w:r>
      <w:r>
        <w:t xml:space="preserve"> </w:t>
      </w:r>
      <w:r>
        <w:t>الصوت</w:t>
      </w:r>
      <w:r>
        <w:t xml:space="preserve"> </w:t>
      </w:r>
      <w:r>
        <w:t>وتحويل</w:t>
      </w:r>
      <w:r>
        <w:t xml:space="preserve"> </w:t>
      </w:r>
      <w:r>
        <w:t>النص</w:t>
      </w:r>
      <w:r>
        <w:t xml:space="preserve"> </w:t>
      </w:r>
      <w:r>
        <w:t>إلى</w:t>
      </w:r>
      <w:r>
        <w:t xml:space="preserve"> </w:t>
      </w:r>
      <w:r>
        <w:t>صوت</w:t>
      </w:r>
      <w:r>
        <w:t xml:space="preserve"> </w:t>
      </w:r>
      <w:r>
        <w:t>باستخدام</w:t>
      </w:r>
      <w:r>
        <w:t xml:space="preserve"> Web Speech API</w:t>
      </w:r>
    </w:p>
    <w:p w14:paraId="061ECC59" w14:textId="77777777" w:rsidR="00936EAD" w:rsidRDefault="00903601" w:rsidP="000F02B9">
      <w:pPr>
        <w:bidi/>
        <w:rPr>
          <w:rFonts w:hint="eastAsia"/>
        </w:rPr>
      </w:pPr>
      <w:r>
        <w:t xml:space="preserve">5. </w:t>
      </w:r>
      <w:r>
        <w:t>تطبيق</w:t>
      </w:r>
      <w:r>
        <w:t xml:space="preserve"> </w:t>
      </w:r>
      <w:r>
        <w:t>نظام</w:t>
      </w:r>
      <w:r>
        <w:t xml:space="preserve"> </w:t>
      </w:r>
      <w:r>
        <w:t>كلمة</w:t>
      </w:r>
      <w:r>
        <w:t xml:space="preserve"> </w:t>
      </w:r>
      <w:r>
        <w:t>التنبيه</w:t>
      </w:r>
      <w:r>
        <w:t xml:space="preserve"> "</w:t>
      </w:r>
      <w:r>
        <w:t>روبوت</w:t>
      </w:r>
      <w:r>
        <w:t xml:space="preserve">" </w:t>
      </w:r>
      <w:r>
        <w:t>لتحسين</w:t>
      </w:r>
      <w:r>
        <w:t xml:space="preserve"> </w:t>
      </w:r>
      <w:r>
        <w:t>تجربة</w:t>
      </w:r>
      <w:r>
        <w:t xml:space="preserve"> </w:t>
      </w:r>
      <w:r>
        <w:t>المستخدم</w:t>
      </w:r>
    </w:p>
    <w:p w14:paraId="66921DCA" w14:textId="77777777" w:rsidR="00936EAD" w:rsidRDefault="00903601" w:rsidP="000F02B9">
      <w:pPr>
        <w:bidi/>
        <w:rPr>
          <w:rFonts w:hint="eastAsia"/>
        </w:rPr>
      </w:pPr>
      <w:r>
        <w:t xml:space="preserve">6. </w:t>
      </w:r>
      <w:r>
        <w:t>ضمان</w:t>
      </w:r>
      <w:r>
        <w:t xml:space="preserve"> </w:t>
      </w:r>
      <w:r>
        <w:t>أمان</w:t>
      </w:r>
      <w:r>
        <w:t xml:space="preserve"> </w:t>
      </w:r>
      <w:r>
        <w:t>البيانات</w:t>
      </w:r>
      <w:r>
        <w:t xml:space="preserve"> </w:t>
      </w:r>
      <w:r>
        <w:t>والخصوصية</w:t>
      </w:r>
    </w:p>
    <w:p w14:paraId="0E8DB5B6" w14:textId="77777777" w:rsidR="00936EAD" w:rsidRDefault="00903601" w:rsidP="000F02B9">
      <w:pPr>
        <w:bidi/>
        <w:rPr>
          <w:rFonts w:hint="eastAsia"/>
        </w:rPr>
      </w:pPr>
      <w:r>
        <w:t xml:space="preserve">7. </w:t>
      </w:r>
      <w:r>
        <w:t>اختبار</w:t>
      </w:r>
      <w:r>
        <w:t xml:space="preserve"> </w:t>
      </w:r>
      <w:r>
        <w:t>النظام</w:t>
      </w:r>
      <w:r>
        <w:t xml:space="preserve"> </w:t>
      </w:r>
      <w:r>
        <w:t>بشكل</w:t>
      </w:r>
      <w:r>
        <w:t xml:space="preserve"> </w:t>
      </w:r>
      <w:r>
        <w:t>شامل</w:t>
      </w:r>
      <w:r>
        <w:t xml:space="preserve"> </w:t>
      </w:r>
      <w:r>
        <w:t>قبل</w:t>
      </w:r>
      <w:r>
        <w:t xml:space="preserve"> </w:t>
      </w:r>
      <w:r>
        <w:t>ال</w:t>
      </w:r>
      <w:r>
        <w:t>إطلاق</w:t>
      </w:r>
    </w:p>
    <w:p w14:paraId="6D80CD19" w14:textId="77777777" w:rsidR="00936EAD" w:rsidRDefault="00903601" w:rsidP="000F02B9">
      <w:pPr>
        <w:bidi/>
        <w:rPr>
          <w:rFonts w:hint="eastAsia"/>
        </w:rPr>
      </w:pPr>
      <w:r>
        <w:br w:type="page"/>
      </w:r>
    </w:p>
    <w:p w14:paraId="01492AF4" w14:textId="77777777" w:rsidR="00936EAD" w:rsidRDefault="00903601" w:rsidP="000F02B9">
      <w:pPr>
        <w:pStyle w:val="1"/>
        <w:bidi/>
      </w:pPr>
      <w:r>
        <w:lastRenderedPageBreak/>
        <w:t xml:space="preserve">5. </w:t>
      </w:r>
      <w:r>
        <w:t>نطاق</w:t>
      </w:r>
      <w:r>
        <w:t xml:space="preserve"> </w:t>
      </w:r>
      <w:r>
        <w:t>المشروع</w:t>
      </w:r>
    </w:p>
    <w:p w14:paraId="6F017149" w14:textId="77777777" w:rsidR="00936EAD" w:rsidRDefault="00903601" w:rsidP="000F02B9">
      <w:pPr>
        <w:pStyle w:val="21"/>
        <w:bidi/>
      </w:pPr>
      <w:r>
        <w:t xml:space="preserve">5.1 </w:t>
      </w:r>
      <w:r>
        <w:t>ماذا</w:t>
      </w:r>
      <w:r>
        <w:t xml:space="preserve"> </w:t>
      </w:r>
      <w:r>
        <w:t>يجيب</w:t>
      </w:r>
      <w:r>
        <w:t xml:space="preserve"> </w:t>
      </w:r>
      <w:r>
        <w:t>الروبوت؟</w:t>
      </w:r>
    </w:p>
    <w:p w14:paraId="2563E287" w14:textId="77777777" w:rsidR="00936EAD" w:rsidRDefault="00903601" w:rsidP="000F02B9">
      <w:pPr>
        <w:bidi/>
        <w:rPr>
          <w:rFonts w:hint="eastAsia"/>
        </w:rPr>
      </w:pPr>
      <w:r>
        <w:t>يختص</w:t>
      </w:r>
      <w:r>
        <w:t xml:space="preserve"> </w:t>
      </w:r>
      <w:r>
        <w:t>الروبوت</w:t>
      </w:r>
      <w:r>
        <w:t xml:space="preserve"> </w:t>
      </w:r>
      <w:r>
        <w:t>بالإجابة</w:t>
      </w:r>
      <w:r>
        <w:t xml:space="preserve"> </w:t>
      </w:r>
      <w:r>
        <w:t>على</w:t>
      </w:r>
      <w:r>
        <w:t xml:space="preserve"> </w:t>
      </w:r>
      <w:r>
        <w:t>الأسئلة</w:t>
      </w:r>
      <w:r>
        <w:t xml:space="preserve"> </w:t>
      </w:r>
      <w:r>
        <w:t>في</w:t>
      </w:r>
      <w:r>
        <w:t xml:space="preserve"> </w:t>
      </w:r>
      <w:r>
        <w:t>المجالات</w:t>
      </w:r>
      <w:r>
        <w:t xml:space="preserve"> </w:t>
      </w:r>
      <w:r>
        <w:t>التقنية</w:t>
      </w:r>
      <w:r>
        <w:t xml:space="preserve"> </w:t>
      </w:r>
      <w:r>
        <w:t>التالية</w:t>
      </w:r>
      <w:r>
        <w:t>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936EAD" w14:paraId="23FAB1C6" w14:textId="77777777" w:rsidTr="00936E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F60E5E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rPr>
                <w:sz w:val="22"/>
              </w:rPr>
              <w:t>المجال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التقني</w:t>
            </w:r>
          </w:p>
        </w:tc>
        <w:tc>
          <w:tcPr>
            <w:tcW w:w="4320" w:type="dxa"/>
          </w:tcPr>
          <w:p w14:paraId="1191DDE7" w14:textId="77777777" w:rsidR="00936EAD" w:rsidRDefault="00903601" w:rsidP="000F02B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2"/>
              </w:rPr>
              <w:t>أمثلة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على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الأسئلة</w:t>
            </w:r>
          </w:p>
        </w:tc>
      </w:tr>
      <w:tr w:rsidR="00936EAD" w14:paraId="54F1E6D6" w14:textId="77777777" w:rsidTr="00936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82BE03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rPr>
                <w:sz w:val="20"/>
              </w:rPr>
              <w:t>البرمجة</w:t>
            </w:r>
          </w:p>
        </w:tc>
        <w:tc>
          <w:tcPr>
            <w:tcW w:w="4320" w:type="dxa"/>
          </w:tcPr>
          <w:p w14:paraId="29C06510" w14:textId="77777777" w:rsidR="00936EAD" w:rsidRDefault="00903601" w:rsidP="000F02B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ما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هي</w:t>
            </w:r>
            <w:r>
              <w:rPr>
                <w:sz w:val="20"/>
              </w:rPr>
              <w:t xml:space="preserve"> Python</w:t>
            </w:r>
            <w:r>
              <w:rPr>
                <w:sz w:val="20"/>
              </w:rPr>
              <w:t>؟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كيف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أكتب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دالة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في</w:t>
            </w:r>
            <w:r>
              <w:rPr>
                <w:sz w:val="20"/>
              </w:rPr>
              <w:t xml:space="preserve"> JavaScript</w:t>
            </w:r>
            <w:r>
              <w:rPr>
                <w:sz w:val="20"/>
              </w:rPr>
              <w:t>؟</w:t>
            </w:r>
          </w:p>
        </w:tc>
      </w:tr>
      <w:tr w:rsidR="00936EAD" w14:paraId="00815C4E" w14:textId="77777777" w:rsidTr="00936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317948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rPr>
                <w:sz w:val="20"/>
              </w:rPr>
              <w:t>الشبكات</w:t>
            </w:r>
          </w:p>
        </w:tc>
        <w:tc>
          <w:tcPr>
            <w:tcW w:w="4320" w:type="dxa"/>
          </w:tcPr>
          <w:p w14:paraId="08069B52" w14:textId="77777777" w:rsidR="00936EAD" w:rsidRDefault="00903601" w:rsidP="000F02B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ما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هو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بروتوكول</w:t>
            </w:r>
            <w:r>
              <w:rPr>
                <w:sz w:val="20"/>
              </w:rPr>
              <w:t xml:space="preserve"> HTTP</w:t>
            </w:r>
            <w:r>
              <w:rPr>
                <w:sz w:val="20"/>
              </w:rPr>
              <w:t>؟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كيف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أعمل</w:t>
            </w:r>
            <w:r>
              <w:rPr>
                <w:sz w:val="20"/>
              </w:rPr>
              <w:t xml:space="preserve"> IP Address</w:t>
            </w:r>
            <w:r>
              <w:rPr>
                <w:sz w:val="20"/>
              </w:rPr>
              <w:t>؟</w:t>
            </w:r>
          </w:p>
        </w:tc>
      </w:tr>
      <w:tr w:rsidR="00936EAD" w14:paraId="2A1FEFF0" w14:textId="77777777" w:rsidTr="00936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BEC2B2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rPr>
                <w:sz w:val="20"/>
              </w:rPr>
              <w:t>قواعد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البي</w:t>
            </w:r>
            <w:r>
              <w:rPr>
                <w:sz w:val="20"/>
              </w:rPr>
              <w:t>انات</w:t>
            </w:r>
          </w:p>
        </w:tc>
        <w:tc>
          <w:tcPr>
            <w:tcW w:w="4320" w:type="dxa"/>
          </w:tcPr>
          <w:p w14:paraId="1A4026DF" w14:textId="77777777" w:rsidR="00936EAD" w:rsidRDefault="00903601" w:rsidP="000F02B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ما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الفرق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بين</w:t>
            </w:r>
            <w:r>
              <w:rPr>
                <w:sz w:val="20"/>
              </w:rPr>
              <w:t xml:space="preserve"> SQL </w:t>
            </w:r>
            <w:r>
              <w:rPr>
                <w:sz w:val="20"/>
              </w:rPr>
              <w:t>و</w:t>
            </w:r>
            <w:r>
              <w:rPr>
                <w:sz w:val="20"/>
              </w:rPr>
              <w:t>NoSQL</w:t>
            </w:r>
            <w:r>
              <w:rPr>
                <w:sz w:val="20"/>
              </w:rPr>
              <w:t>؟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كيف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أستخدم</w:t>
            </w:r>
            <w:r>
              <w:rPr>
                <w:sz w:val="20"/>
              </w:rPr>
              <w:t xml:space="preserve"> MySQL</w:t>
            </w:r>
            <w:r>
              <w:rPr>
                <w:sz w:val="20"/>
              </w:rPr>
              <w:t>؟</w:t>
            </w:r>
          </w:p>
        </w:tc>
      </w:tr>
      <w:tr w:rsidR="00936EAD" w14:paraId="784BEB5E" w14:textId="77777777" w:rsidTr="00936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448323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rPr>
                <w:sz w:val="20"/>
              </w:rPr>
              <w:t>الذكاء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الاصطناعي</w:t>
            </w:r>
          </w:p>
        </w:tc>
        <w:tc>
          <w:tcPr>
            <w:tcW w:w="4320" w:type="dxa"/>
          </w:tcPr>
          <w:p w14:paraId="2D678AFE" w14:textId="77777777" w:rsidR="00936EAD" w:rsidRDefault="00903601" w:rsidP="000F02B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ما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هو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التعلم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العميق؟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كيف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أعمل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نموذج</w:t>
            </w:r>
            <w:r>
              <w:rPr>
                <w:sz w:val="20"/>
              </w:rPr>
              <w:t xml:space="preserve"> ML</w:t>
            </w:r>
            <w:r>
              <w:rPr>
                <w:sz w:val="20"/>
              </w:rPr>
              <w:t>؟</w:t>
            </w:r>
          </w:p>
        </w:tc>
      </w:tr>
      <w:tr w:rsidR="00936EAD" w14:paraId="4FC5176D" w14:textId="77777777" w:rsidTr="00936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915EBA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rPr>
                <w:sz w:val="20"/>
              </w:rPr>
              <w:t>أنظمة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التشغيل</w:t>
            </w:r>
          </w:p>
        </w:tc>
        <w:tc>
          <w:tcPr>
            <w:tcW w:w="4320" w:type="dxa"/>
          </w:tcPr>
          <w:p w14:paraId="4AEBB680" w14:textId="77777777" w:rsidR="00936EAD" w:rsidRDefault="00903601" w:rsidP="000F02B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كيف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أستخدم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أوامر</w:t>
            </w:r>
            <w:r>
              <w:rPr>
                <w:sz w:val="20"/>
              </w:rPr>
              <w:t xml:space="preserve"> Linux</w:t>
            </w:r>
            <w:r>
              <w:rPr>
                <w:sz w:val="20"/>
              </w:rPr>
              <w:t>؟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ما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هو</w:t>
            </w:r>
            <w:r>
              <w:rPr>
                <w:sz w:val="20"/>
              </w:rPr>
              <w:t xml:space="preserve"> Kernel</w:t>
            </w:r>
            <w:r>
              <w:rPr>
                <w:sz w:val="20"/>
              </w:rPr>
              <w:t>؟</w:t>
            </w:r>
          </w:p>
        </w:tc>
      </w:tr>
      <w:tr w:rsidR="00936EAD" w14:paraId="085D9AF4" w14:textId="77777777" w:rsidTr="00936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20A303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rPr>
                <w:sz w:val="20"/>
              </w:rPr>
              <w:t>أمن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المعلومات</w:t>
            </w:r>
          </w:p>
        </w:tc>
        <w:tc>
          <w:tcPr>
            <w:tcW w:w="4320" w:type="dxa"/>
          </w:tcPr>
          <w:p w14:paraId="1A1A91F1" w14:textId="77777777" w:rsidR="00936EAD" w:rsidRDefault="00903601" w:rsidP="000F02B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ما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هي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أفضل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ممارسات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الأمان؟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كيف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أحمي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كلمات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المرور؟</w:t>
            </w:r>
          </w:p>
        </w:tc>
      </w:tr>
    </w:tbl>
    <w:p w14:paraId="0A0E324C" w14:textId="77777777" w:rsidR="00936EAD" w:rsidRDefault="00903601" w:rsidP="000F02B9">
      <w:pPr>
        <w:bidi/>
        <w:rPr>
          <w:rFonts w:hint="eastAsia"/>
        </w:rPr>
      </w:pPr>
      <w:r>
        <w:br/>
      </w:r>
    </w:p>
    <w:p w14:paraId="5DAC552A" w14:textId="77777777" w:rsidR="00936EAD" w:rsidRDefault="00903601" w:rsidP="000F02B9">
      <w:pPr>
        <w:pStyle w:val="21"/>
        <w:bidi/>
      </w:pPr>
      <w:r>
        <w:t xml:space="preserve">5.2 </w:t>
      </w:r>
      <w:r>
        <w:t>ماذا</w:t>
      </w:r>
      <w:r>
        <w:t xml:space="preserve"> </w:t>
      </w:r>
      <w:r>
        <w:t>يرفض</w:t>
      </w:r>
      <w:r>
        <w:t xml:space="preserve"> </w:t>
      </w:r>
      <w:r>
        <w:t>الروبوت؟</w:t>
      </w:r>
    </w:p>
    <w:p w14:paraId="374C1801" w14:textId="77777777" w:rsidR="00936EAD" w:rsidRDefault="00903601" w:rsidP="000F02B9">
      <w:pPr>
        <w:bidi/>
        <w:rPr>
          <w:rFonts w:hint="eastAsia"/>
        </w:rPr>
      </w:pPr>
      <w:r>
        <w:t>يرفض</w:t>
      </w:r>
      <w:r>
        <w:t xml:space="preserve"> </w:t>
      </w:r>
      <w:r>
        <w:t>الروبوت</w:t>
      </w:r>
      <w:r>
        <w:t xml:space="preserve"> </w:t>
      </w:r>
      <w:r>
        <w:t>الأسئلة</w:t>
      </w:r>
      <w:r>
        <w:t xml:space="preserve"> </w:t>
      </w:r>
      <w:r>
        <w:t>خارج</w:t>
      </w:r>
      <w:r>
        <w:t xml:space="preserve"> </w:t>
      </w:r>
      <w:r>
        <w:t>النطاق</w:t>
      </w:r>
      <w:r>
        <w:t xml:space="preserve"> </w:t>
      </w:r>
      <w:r>
        <w:t>التقني،</w:t>
      </w:r>
      <w:r>
        <w:t xml:space="preserve"> </w:t>
      </w:r>
      <w:r>
        <w:t>مثل</w:t>
      </w:r>
      <w:r>
        <w:t>:</w:t>
      </w:r>
    </w:p>
    <w:p w14:paraId="7D41BFD7" w14:textId="77777777" w:rsidR="00936EAD" w:rsidRDefault="00903601" w:rsidP="000F02B9">
      <w:pPr>
        <w:pStyle w:val="a0"/>
        <w:bidi/>
        <w:rPr>
          <w:rFonts w:hint="eastAsia"/>
        </w:rPr>
      </w:pPr>
      <w:r>
        <w:t>الأسئلة</w:t>
      </w:r>
      <w:r>
        <w:t xml:space="preserve"> </w:t>
      </w:r>
      <w:r>
        <w:t>الشخصية</w:t>
      </w:r>
      <w:r>
        <w:t xml:space="preserve"> </w:t>
      </w:r>
      <w:r>
        <w:t>أو</w:t>
      </w:r>
      <w:r>
        <w:t xml:space="preserve"> </w:t>
      </w:r>
      <w:r>
        <w:t>الاجتماعية</w:t>
      </w:r>
    </w:p>
    <w:p w14:paraId="5E69A75F" w14:textId="77777777" w:rsidR="00936EAD" w:rsidRDefault="00903601" w:rsidP="000F02B9">
      <w:pPr>
        <w:pStyle w:val="a0"/>
        <w:bidi/>
        <w:rPr>
          <w:rFonts w:hint="eastAsia"/>
        </w:rPr>
      </w:pPr>
      <w:r>
        <w:t>الاستفسارات</w:t>
      </w:r>
      <w:r>
        <w:t xml:space="preserve"> </w:t>
      </w:r>
      <w:r>
        <w:t>الدينية</w:t>
      </w:r>
      <w:r>
        <w:t xml:space="preserve"> </w:t>
      </w:r>
      <w:r>
        <w:t>أو</w:t>
      </w:r>
      <w:r>
        <w:t xml:space="preserve"> </w:t>
      </w:r>
      <w:r>
        <w:t>السياسية</w:t>
      </w:r>
    </w:p>
    <w:p w14:paraId="1646C28D" w14:textId="77777777" w:rsidR="00936EAD" w:rsidRDefault="00903601" w:rsidP="000F02B9">
      <w:pPr>
        <w:pStyle w:val="a0"/>
        <w:bidi/>
        <w:rPr>
          <w:rFonts w:hint="eastAsia"/>
        </w:rPr>
      </w:pPr>
      <w:r>
        <w:t>المواضيع</w:t>
      </w:r>
      <w:r>
        <w:t xml:space="preserve"> </w:t>
      </w:r>
      <w:r>
        <w:t>الطبية</w:t>
      </w:r>
      <w:r>
        <w:t xml:space="preserve"> </w:t>
      </w:r>
      <w:r>
        <w:t>أو</w:t>
      </w:r>
      <w:r>
        <w:t xml:space="preserve"> </w:t>
      </w:r>
      <w:r>
        <w:t>القانونية</w:t>
      </w:r>
    </w:p>
    <w:p w14:paraId="33A2694D" w14:textId="77777777" w:rsidR="00936EAD" w:rsidRDefault="00903601" w:rsidP="000F02B9">
      <w:pPr>
        <w:pStyle w:val="a0"/>
        <w:bidi/>
        <w:rPr>
          <w:rFonts w:hint="eastAsia"/>
        </w:rPr>
      </w:pPr>
      <w:r>
        <w:t>الأسئلة</w:t>
      </w:r>
      <w:r>
        <w:t xml:space="preserve"> </w:t>
      </w:r>
      <w:r>
        <w:t>العامة</w:t>
      </w:r>
      <w:r>
        <w:t xml:space="preserve"> </w:t>
      </w:r>
      <w:r>
        <w:t>غير</w:t>
      </w:r>
      <w:r>
        <w:t xml:space="preserve"> </w:t>
      </w:r>
      <w:r>
        <w:t>المتعلقة</w:t>
      </w:r>
      <w:r>
        <w:t xml:space="preserve"> </w:t>
      </w:r>
      <w:r>
        <w:t>بالتكنولوجيا</w:t>
      </w:r>
    </w:p>
    <w:p w14:paraId="78AE6CC9" w14:textId="77777777" w:rsidR="00936EAD" w:rsidRDefault="00903601" w:rsidP="000F02B9">
      <w:pPr>
        <w:pStyle w:val="21"/>
        <w:bidi/>
      </w:pPr>
      <w:r>
        <w:t xml:space="preserve">5.3 </w:t>
      </w:r>
      <w:r>
        <w:t>سياسة</w:t>
      </w:r>
      <w:r>
        <w:t xml:space="preserve"> </w:t>
      </w:r>
      <w:r>
        <w:t>كلمة</w:t>
      </w:r>
      <w:r>
        <w:t xml:space="preserve"> </w:t>
      </w:r>
      <w:r>
        <w:t>التنبيه</w:t>
      </w:r>
    </w:p>
    <w:p w14:paraId="5690559A" w14:textId="77777777" w:rsidR="00936EAD" w:rsidRDefault="00903601" w:rsidP="000F02B9">
      <w:pPr>
        <w:bidi/>
        <w:rPr>
          <w:rFonts w:hint="eastAsia"/>
        </w:rPr>
      </w:pPr>
      <w:r>
        <w:t>يجب</w:t>
      </w:r>
      <w:r>
        <w:t xml:space="preserve"> </w:t>
      </w:r>
      <w:r>
        <w:t>أن</w:t>
      </w:r>
      <w:r>
        <w:t xml:space="preserve"> </w:t>
      </w:r>
      <w:r>
        <w:t>تبدأ</w:t>
      </w:r>
      <w:r>
        <w:t xml:space="preserve"> </w:t>
      </w:r>
      <w:r>
        <w:t>جميع</w:t>
      </w:r>
      <w:r>
        <w:t xml:space="preserve"> </w:t>
      </w:r>
      <w:r>
        <w:t>الأسئلة</w:t>
      </w:r>
      <w:r>
        <w:t xml:space="preserve"> </w:t>
      </w:r>
      <w:r>
        <w:t>بكلمة</w:t>
      </w:r>
      <w:r>
        <w:t xml:space="preserve"> "</w:t>
      </w:r>
      <w:r>
        <w:t>روبوت</w:t>
      </w:r>
      <w:r>
        <w:t xml:space="preserve">" </w:t>
      </w:r>
      <w:r>
        <w:t>لكي</w:t>
      </w:r>
      <w:r>
        <w:t xml:space="preserve"> </w:t>
      </w:r>
      <w:r>
        <w:t>يست</w:t>
      </w:r>
      <w:r>
        <w:t>جيب</w:t>
      </w:r>
      <w:r>
        <w:t xml:space="preserve"> </w:t>
      </w:r>
      <w:r>
        <w:t>النظام</w:t>
      </w:r>
      <w:r>
        <w:t xml:space="preserve">. </w:t>
      </w:r>
      <w:r>
        <w:t>مثال</w:t>
      </w:r>
      <w:r>
        <w:t>: "</w:t>
      </w:r>
      <w:r>
        <w:t>روبوت</w:t>
      </w:r>
      <w:r>
        <w:t xml:space="preserve"> </w:t>
      </w:r>
      <w:r>
        <w:t>ما</w:t>
      </w:r>
      <w:r>
        <w:t xml:space="preserve"> </w:t>
      </w:r>
      <w:r>
        <w:t>هي</w:t>
      </w:r>
      <w:r>
        <w:t xml:space="preserve"> </w:t>
      </w:r>
      <w:r>
        <w:t>بايثون؟</w:t>
      </w:r>
      <w:r>
        <w:t xml:space="preserve">" - </w:t>
      </w:r>
      <w:r>
        <w:t>سيتم</w:t>
      </w:r>
      <w:r>
        <w:t xml:space="preserve"> </w:t>
      </w:r>
      <w:r>
        <w:t>الرد</w:t>
      </w:r>
      <w:r>
        <w:t xml:space="preserve"> </w:t>
      </w:r>
      <w:r>
        <w:t>عليه</w:t>
      </w:r>
      <w:r>
        <w:t xml:space="preserve">. </w:t>
      </w:r>
      <w:r>
        <w:t>أما</w:t>
      </w:r>
      <w:r>
        <w:t xml:space="preserve"> "</w:t>
      </w:r>
      <w:r>
        <w:t>ما</w:t>
      </w:r>
      <w:r>
        <w:t xml:space="preserve"> </w:t>
      </w:r>
      <w:r>
        <w:t>هي</w:t>
      </w:r>
      <w:r>
        <w:t xml:space="preserve"> </w:t>
      </w:r>
      <w:r>
        <w:t>بايثون؟</w:t>
      </w:r>
      <w:r>
        <w:t xml:space="preserve">" </w:t>
      </w:r>
      <w:r>
        <w:t>بدون</w:t>
      </w:r>
      <w:r>
        <w:t xml:space="preserve"> </w:t>
      </w:r>
      <w:r>
        <w:t>كلمة</w:t>
      </w:r>
      <w:r>
        <w:t xml:space="preserve"> </w:t>
      </w:r>
      <w:r>
        <w:t>الروبوت</w:t>
      </w:r>
      <w:r>
        <w:t xml:space="preserve"> - </w:t>
      </w:r>
      <w:r>
        <w:t>سيتم</w:t>
      </w:r>
      <w:r>
        <w:t xml:space="preserve"> </w:t>
      </w:r>
      <w:r>
        <w:t>تجاهله</w:t>
      </w:r>
      <w:r>
        <w:t>.</w:t>
      </w:r>
    </w:p>
    <w:p w14:paraId="7A30D513" w14:textId="77777777" w:rsidR="00936EAD" w:rsidRDefault="00903601" w:rsidP="000F02B9">
      <w:pPr>
        <w:bidi/>
        <w:rPr>
          <w:rFonts w:hint="eastAsia"/>
        </w:rPr>
      </w:pPr>
      <w:r>
        <w:rPr>
          <w:i/>
          <w:color w:val="0066CC"/>
        </w:rPr>
        <w:t>💡</w:t>
      </w:r>
      <w:r>
        <w:rPr>
          <w:i/>
          <w:color w:val="0066CC"/>
        </w:rPr>
        <w:t xml:space="preserve"> </w:t>
      </w:r>
      <w:r>
        <w:rPr>
          <w:i/>
          <w:color w:val="0066CC"/>
        </w:rPr>
        <w:t>ملاحظة</w:t>
      </w:r>
      <w:r>
        <w:rPr>
          <w:i/>
          <w:color w:val="0066CC"/>
        </w:rPr>
        <w:t xml:space="preserve">: </w:t>
      </w:r>
      <w:r>
        <w:rPr>
          <w:i/>
          <w:color w:val="0066CC"/>
        </w:rPr>
        <w:t>يمكن</w:t>
      </w:r>
      <w:r>
        <w:rPr>
          <w:i/>
          <w:color w:val="0066CC"/>
        </w:rPr>
        <w:t xml:space="preserve"> </w:t>
      </w:r>
      <w:r>
        <w:rPr>
          <w:i/>
          <w:color w:val="0066CC"/>
        </w:rPr>
        <w:t>تعديل</w:t>
      </w:r>
      <w:r>
        <w:rPr>
          <w:i/>
          <w:color w:val="0066CC"/>
        </w:rPr>
        <w:t xml:space="preserve"> </w:t>
      </w:r>
      <w:r>
        <w:rPr>
          <w:i/>
          <w:color w:val="0066CC"/>
        </w:rPr>
        <w:t>كلمة</w:t>
      </w:r>
      <w:r>
        <w:rPr>
          <w:i/>
          <w:color w:val="0066CC"/>
        </w:rPr>
        <w:t xml:space="preserve"> </w:t>
      </w:r>
      <w:r>
        <w:rPr>
          <w:i/>
          <w:color w:val="0066CC"/>
        </w:rPr>
        <w:t>التنبيه</w:t>
      </w:r>
      <w:r>
        <w:rPr>
          <w:i/>
          <w:color w:val="0066CC"/>
        </w:rPr>
        <w:t xml:space="preserve"> </w:t>
      </w:r>
      <w:r>
        <w:rPr>
          <w:i/>
          <w:color w:val="0066CC"/>
        </w:rPr>
        <w:t>في</w:t>
      </w:r>
      <w:r>
        <w:rPr>
          <w:i/>
          <w:color w:val="0066CC"/>
        </w:rPr>
        <w:t xml:space="preserve"> </w:t>
      </w:r>
      <w:r>
        <w:rPr>
          <w:i/>
          <w:color w:val="0066CC"/>
        </w:rPr>
        <w:t>إعدادات</w:t>
      </w:r>
      <w:r>
        <w:rPr>
          <w:i/>
          <w:color w:val="0066CC"/>
        </w:rPr>
        <w:t xml:space="preserve"> </w:t>
      </w:r>
      <w:r>
        <w:rPr>
          <w:i/>
          <w:color w:val="0066CC"/>
        </w:rPr>
        <w:t>النظام</w:t>
      </w:r>
      <w:r>
        <w:rPr>
          <w:i/>
          <w:color w:val="0066CC"/>
        </w:rPr>
        <w:t xml:space="preserve"> </w:t>
      </w:r>
      <w:r>
        <w:rPr>
          <w:i/>
          <w:color w:val="0066CC"/>
        </w:rPr>
        <w:t>حسب</w:t>
      </w:r>
      <w:r>
        <w:rPr>
          <w:i/>
          <w:color w:val="0066CC"/>
        </w:rPr>
        <w:t xml:space="preserve"> </w:t>
      </w:r>
      <w:r>
        <w:rPr>
          <w:i/>
          <w:color w:val="0066CC"/>
        </w:rPr>
        <w:t>الحاجة</w:t>
      </w:r>
      <w:r>
        <w:rPr>
          <w:i/>
          <w:color w:val="0066CC"/>
        </w:rPr>
        <w:t>.</w:t>
      </w:r>
    </w:p>
    <w:p w14:paraId="3E6B3BD4" w14:textId="77777777" w:rsidR="00936EAD" w:rsidRDefault="00903601" w:rsidP="000F02B9">
      <w:pPr>
        <w:bidi/>
        <w:rPr>
          <w:rFonts w:hint="eastAsia"/>
        </w:rPr>
      </w:pPr>
      <w:r>
        <w:br w:type="page"/>
      </w:r>
    </w:p>
    <w:p w14:paraId="32E30CA8" w14:textId="77777777" w:rsidR="00936EAD" w:rsidRDefault="00903601" w:rsidP="000F02B9">
      <w:pPr>
        <w:pStyle w:val="1"/>
        <w:bidi/>
      </w:pPr>
      <w:r>
        <w:lastRenderedPageBreak/>
        <w:t xml:space="preserve">6. </w:t>
      </w:r>
      <w:r>
        <w:t>المستخدمون</w:t>
      </w:r>
      <w:r>
        <w:t xml:space="preserve"> </w:t>
      </w:r>
      <w:r>
        <w:t>المستهدفون</w:t>
      </w:r>
    </w:p>
    <w:p w14:paraId="4B695E4D" w14:textId="77777777" w:rsidR="00936EAD" w:rsidRDefault="00903601" w:rsidP="000F02B9">
      <w:pPr>
        <w:bidi/>
        <w:rPr>
          <w:rFonts w:hint="eastAsia"/>
        </w:rPr>
      </w:pPr>
      <w:r>
        <w:t>يستهدف</w:t>
      </w:r>
      <w:r>
        <w:t xml:space="preserve"> </w:t>
      </w:r>
      <w:r>
        <w:t>المشروع</w:t>
      </w:r>
      <w:r>
        <w:t xml:space="preserve"> </w:t>
      </w:r>
      <w:r>
        <w:t>الفئات</w:t>
      </w:r>
      <w:r>
        <w:t xml:space="preserve"> </w:t>
      </w:r>
      <w:r>
        <w:t>التالية</w:t>
      </w:r>
      <w:r>
        <w:t>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73"/>
        <w:gridCol w:w="2874"/>
        <w:gridCol w:w="2873"/>
      </w:tblGrid>
      <w:tr w:rsidR="00936EAD" w14:paraId="37326E40" w14:textId="77777777" w:rsidTr="00936E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537E93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t>الفئة</w:t>
            </w:r>
            <w:r>
              <w:t xml:space="preserve"> </w:t>
            </w:r>
            <w:r>
              <w:t>المستهدفة</w:t>
            </w:r>
          </w:p>
        </w:tc>
        <w:tc>
          <w:tcPr>
            <w:tcW w:w="2880" w:type="dxa"/>
          </w:tcPr>
          <w:p w14:paraId="322B95A2" w14:textId="77777777" w:rsidR="00936EAD" w:rsidRDefault="00903601" w:rsidP="000F02B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الاحتي</w:t>
            </w:r>
            <w:r>
              <w:t>اجات</w:t>
            </w:r>
          </w:p>
        </w:tc>
        <w:tc>
          <w:tcPr>
            <w:tcW w:w="2880" w:type="dxa"/>
          </w:tcPr>
          <w:p w14:paraId="4D184596" w14:textId="77777777" w:rsidR="00936EAD" w:rsidRDefault="00903601" w:rsidP="000F02B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الفائدة</w:t>
            </w:r>
            <w:r>
              <w:t xml:space="preserve"> </w:t>
            </w:r>
            <w:r>
              <w:t>المتوقعة</w:t>
            </w:r>
          </w:p>
        </w:tc>
      </w:tr>
      <w:tr w:rsidR="00936EAD" w14:paraId="59225900" w14:textId="77777777" w:rsidTr="00936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BC502A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t>الطلاب</w:t>
            </w:r>
          </w:p>
        </w:tc>
        <w:tc>
          <w:tcPr>
            <w:tcW w:w="2880" w:type="dxa"/>
          </w:tcPr>
          <w:p w14:paraId="675C1699" w14:textId="77777777" w:rsidR="00936EAD" w:rsidRDefault="00903601" w:rsidP="000F02B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مساعدة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الواجبات</w:t>
            </w:r>
            <w:r>
              <w:t xml:space="preserve"> </w:t>
            </w:r>
            <w:r>
              <w:t>والمشاريع</w:t>
            </w:r>
          </w:p>
        </w:tc>
        <w:tc>
          <w:tcPr>
            <w:tcW w:w="2880" w:type="dxa"/>
          </w:tcPr>
          <w:p w14:paraId="52DBE664" w14:textId="77777777" w:rsidR="00936EAD" w:rsidRDefault="00903601" w:rsidP="000F02B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توفير</w:t>
            </w:r>
            <w:r>
              <w:t xml:space="preserve"> </w:t>
            </w:r>
            <w:r>
              <w:t>الوقت</w:t>
            </w:r>
            <w:r>
              <w:t xml:space="preserve"> </w:t>
            </w:r>
            <w:r>
              <w:t>وتعلم</w:t>
            </w:r>
            <w:r>
              <w:t xml:space="preserve"> </w:t>
            </w:r>
            <w:r>
              <w:t>أسرع</w:t>
            </w:r>
          </w:p>
        </w:tc>
      </w:tr>
      <w:tr w:rsidR="00936EAD" w14:paraId="02F808D4" w14:textId="77777777" w:rsidTr="00936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BD4A91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t>أعضاء</w:t>
            </w:r>
            <w:r>
              <w:t xml:space="preserve"> </w:t>
            </w:r>
            <w:r>
              <w:t>الهيئة</w:t>
            </w:r>
            <w:r>
              <w:t xml:space="preserve"> </w:t>
            </w:r>
            <w:r>
              <w:t>التدريسية</w:t>
            </w:r>
          </w:p>
        </w:tc>
        <w:tc>
          <w:tcPr>
            <w:tcW w:w="2880" w:type="dxa"/>
          </w:tcPr>
          <w:p w14:paraId="19E24FEE" w14:textId="77777777" w:rsidR="00936EAD" w:rsidRDefault="00903601" w:rsidP="000F02B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إجابات</w:t>
            </w:r>
            <w:r>
              <w:t xml:space="preserve"> </w:t>
            </w:r>
            <w:r>
              <w:t>سريعة</w:t>
            </w:r>
            <w:r>
              <w:t xml:space="preserve"> </w:t>
            </w:r>
            <w:r>
              <w:t>للاستفسارات</w:t>
            </w:r>
            <w:r>
              <w:t xml:space="preserve"> </w:t>
            </w:r>
            <w:r>
              <w:t>التقنية</w:t>
            </w:r>
          </w:p>
        </w:tc>
        <w:tc>
          <w:tcPr>
            <w:tcW w:w="2880" w:type="dxa"/>
          </w:tcPr>
          <w:p w14:paraId="1A211A3B" w14:textId="77777777" w:rsidR="00936EAD" w:rsidRDefault="00903601" w:rsidP="000F02B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دعم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التدريس</w:t>
            </w:r>
            <w:r>
              <w:t xml:space="preserve"> </w:t>
            </w:r>
            <w:r>
              <w:t>والبحث</w:t>
            </w:r>
          </w:p>
        </w:tc>
      </w:tr>
      <w:tr w:rsidR="00936EAD" w14:paraId="5E838A7E" w14:textId="77777777" w:rsidTr="00936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7753C2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t>فريق</w:t>
            </w:r>
            <w:r>
              <w:t xml:space="preserve"> </w:t>
            </w:r>
            <w:r>
              <w:t>الدعم</w:t>
            </w:r>
            <w:r>
              <w:t xml:space="preserve"> </w:t>
            </w:r>
            <w:r>
              <w:t>الفني</w:t>
            </w:r>
          </w:p>
        </w:tc>
        <w:tc>
          <w:tcPr>
            <w:tcW w:w="2880" w:type="dxa"/>
          </w:tcPr>
          <w:p w14:paraId="7CD4E96E" w14:textId="77777777" w:rsidR="00936EAD" w:rsidRDefault="00903601" w:rsidP="000F02B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تقليل</w:t>
            </w:r>
            <w:r>
              <w:t xml:space="preserve"> </w:t>
            </w:r>
            <w:r>
              <w:t>حمول</w:t>
            </w:r>
            <w:r>
              <w:t xml:space="preserve"> </w:t>
            </w:r>
            <w:r>
              <w:t>العمل</w:t>
            </w:r>
            <w:r>
              <w:t xml:space="preserve"> </w:t>
            </w:r>
            <w:r>
              <w:t>المتكرر</w:t>
            </w:r>
          </w:p>
        </w:tc>
        <w:tc>
          <w:tcPr>
            <w:tcW w:w="2880" w:type="dxa"/>
          </w:tcPr>
          <w:p w14:paraId="0F0C1B64" w14:textId="77777777" w:rsidR="00936EAD" w:rsidRDefault="00903601" w:rsidP="000F02B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التركيز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المشاكل</w:t>
            </w:r>
            <w:r>
              <w:t xml:space="preserve"> </w:t>
            </w:r>
            <w:r>
              <w:t>المعقدة</w:t>
            </w:r>
          </w:p>
        </w:tc>
      </w:tr>
      <w:tr w:rsidR="00936EAD" w14:paraId="4C79D463" w14:textId="77777777" w:rsidTr="00936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64E254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t>الباحثون</w:t>
            </w:r>
          </w:p>
        </w:tc>
        <w:tc>
          <w:tcPr>
            <w:tcW w:w="2880" w:type="dxa"/>
          </w:tcPr>
          <w:p w14:paraId="744BB98E" w14:textId="77777777" w:rsidR="00936EAD" w:rsidRDefault="00903601" w:rsidP="000F02B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معلومات</w:t>
            </w:r>
            <w:r>
              <w:t xml:space="preserve"> </w:t>
            </w:r>
            <w:r>
              <w:t>تقنية</w:t>
            </w:r>
            <w:r>
              <w:t xml:space="preserve"> </w:t>
            </w:r>
            <w:r>
              <w:t>دقيقة</w:t>
            </w:r>
          </w:p>
        </w:tc>
        <w:tc>
          <w:tcPr>
            <w:tcW w:w="2880" w:type="dxa"/>
          </w:tcPr>
          <w:p w14:paraId="181A8555" w14:textId="77777777" w:rsidR="00936EAD" w:rsidRDefault="00903601" w:rsidP="000F02B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دعم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الأبحاث</w:t>
            </w:r>
            <w:r>
              <w:t xml:space="preserve"> </w:t>
            </w:r>
            <w:r>
              <w:t>والتطوير</w:t>
            </w:r>
          </w:p>
        </w:tc>
      </w:tr>
    </w:tbl>
    <w:p w14:paraId="38EF9C8D" w14:textId="77777777" w:rsidR="00936EAD" w:rsidRDefault="00903601" w:rsidP="000F02B9">
      <w:pPr>
        <w:pStyle w:val="1"/>
        <w:bidi/>
      </w:pPr>
      <w:r>
        <w:t xml:space="preserve">7. </w:t>
      </w:r>
      <w:r>
        <w:t>المتطلبات</w:t>
      </w:r>
    </w:p>
    <w:p w14:paraId="5B55ADF4" w14:textId="77777777" w:rsidR="00936EAD" w:rsidRDefault="00903601" w:rsidP="000F02B9">
      <w:pPr>
        <w:pStyle w:val="21"/>
        <w:bidi/>
      </w:pPr>
      <w:r>
        <w:t xml:space="preserve">7.1 </w:t>
      </w:r>
      <w:r>
        <w:t>المتطلبات</w:t>
      </w:r>
      <w:r>
        <w:t xml:space="preserve"> </w:t>
      </w:r>
      <w:r>
        <w:t>الوظيفية</w:t>
      </w:r>
    </w:p>
    <w:p w14:paraId="00FF5697" w14:textId="77777777" w:rsidR="00936EAD" w:rsidRDefault="00903601" w:rsidP="000F02B9">
      <w:pPr>
        <w:bidi/>
        <w:rPr>
          <w:rFonts w:hint="eastAsia"/>
        </w:rPr>
      </w:pPr>
      <w:r>
        <w:t xml:space="preserve">FR-1: </w:t>
      </w:r>
      <w:r>
        <w:t>القدرة</w:t>
      </w:r>
      <w:r>
        <w:t xml:space="preserve"> </w:t>
      </w:r>
      <w:r>
        <w:t>على</w:t>
      </w:r>
      <w:r>
        <w:t xml:space="preserve"> </w:t>
      </w:r>
      <w:r>
        <w:t>قبول</w:t>
      </w:r>
      <w:r>
        <w:t xml:space="preserve"> </w:t>
      </w:r>
      <w:r>
        <w:t>المدخلات</w:t>
      </w:r>
      <w:r>
        <w:t xml:space="preserve"> </w:t>
      </w:r>
      <w:r>
        <w:t>النصية</w:t>
      </w:r>
      <w:r>
        <w:t xml:space="preserve"> </w:t>
      </w:r>
      <w:r>
        <w:t>والصوتية</w:t>
      </w:r>
    </w:p>
    <w:p w14:paraId="5EA99660" w14:textId="77777777" w:rsidR="00936EAD" w:rsidRDefault="00903601" w:rsidP="000F02B9">
      <w:pPr>
        <w:bidi/>
        <w:rPr>
          <w:rFonts w:hint="eastAsia"/>
        </w:rPr>
      </w:pPr>
      <w:r>
        <w:t xml:space="preserve">FR-2: </w:t>
      </w:r>
      <w:r>
        <w:t>التعرف</w:t>
      </w:r>
      <w:r>
        <w:t xml:space="preserve"> </w:t>
      </w:r>
      <w:r>
        <w:t>على</w:t>
      </w:r>
      <w:r>
        <w:t xml:space="preserve"> </w:t>
      </w:r>
      <w:r>
        <w:t>كلمة</w:t>
      </w:r>
      <w:r>
        <w:t xml:space="preserve"> </w:t>
      </w:r>
      <w:r>
        <w:t>التنبيه</w:t>
      </w:r>
      <w:r>
        <w:t xml:space="preserve"> "</w:t>
      </w:r>
      <w:r>
        <w:t>روبوت</w:t>
      </w:r>
      <w:r>
        <w:t>"</w:t>
      </w:r>
    </w:p>
    <w:p w14:paraId="2AFAD192" w14:textId="77777777" w:rsidR="00936EAD" w:rsidRDefault="00903601" w:rsidP="000F02B9">
      <w:pPr>
        <w:bidi/>
        <w:rPr>
          <w:rFonts w:hint="eastAsia"/>
        </w:rPr>
      </w:pPr>
      <w:r>
        <w:t xml:space="preserve">FR-3: </w:t>
      </w:r>
      <w:r>
        <w:t>معالجة</w:t>
      </w:r>
      <w:r>
        <w:t xml:space="preserve"> </w:t>
      </w:r>
      <w:r>
        <w:t>الأسئلة</w:t>
      </w:r>
      <w:r>
        <w:t xml:space="preserve"> </w:t>
      </w:r>
      <w:r>
        <w:t>التقنية</w:t>
      </w:r>
      <w:r>
        <w:t xml:space="preserve"> </w:t>
      </w:r>
      <w:r>
        <w:t>باللغة</w:t>
      </w:r>
      <w:r>
        <w:t xml:space="preserve"> </w:t>
      </w:r>
      <w:r>
        <w:t>العربية</w:t>
      </w:r>
    </w:p>
    <w:p w14:paraId="7346942B" w14:textId="77777777" w:rsidR="00936EAD" w:rsidRDefault="00903601" w:rsidP="000F02B9">
      <w:pPr>
        <w:bidi/>
        <w:rPr>
          <w:rFonts w:hint="eastAsia"/>
        </w:rPr>
      </w:pPr>
      <w:r>
        <w:t xml:space="preserve">FR-4: </w:t>
      </w:r>
      <w:r>
        <w:t>توليد</w:t>
      </w:r>
      <w:r>
        <w:t xml:space="preserve"> </w:t>
      </w:r>
      <w:r>
        <w:t>إجابات</w:t>
      </w:r>
      <w:r>
        <w:t xml:space="preserve"> </w:t>
      </w:r>
      <w:r>
        <w:t>دقيقة</w:t>
      </w:r>
      <w:r>
        <w:t xml:space="preserve"> </w:t>
      </w:r>
      <w:r>
        <w:t>ومناسبة</w:t>
      </w:r>
    </w:p>
    <w:p w14:paraId="75AF366B" w14:textId="77777777" w:rsidR="00936EAD" w:rsidRDefault="00903601" w:rsidP="000F02B9">
      <w:pPr>
        <w:bidi/>
        <w:rPr>
          <w:rFonts w:hint="eastAsia"/>
        </w:rPr>
      </w:pPr>
      <w:r>
        <w:t xml:space="preserve">FR-5: </w:t>
      </w:r>
      <w:r>
        <w:t>تحويل</w:t>
      </w:r>
      <w:r>
        <w:t xml:space="preserve"> </w:t>
      </w:r>
      <w:r>
        <w:t>الإجابات</w:t>
      </w:r>
      <w:r>
        <w:t xml:space="preserve"> </w:t>
      </w:r>
      <w:r>
        <w:t>النصية</w:t>
      </w:r>
      <w:r>
        <w:t xml:space="preserve"> </w:t>
      </w:r>
      <w:r>
        <w:t>إلى</w:t>
      </w:r>
      <w:r>
        <w:t xml:space="preserve"> </w:t>
      </w:r>
      <w:r>
        <w:t>صوت</w:t>
      </w:r>
    </w:p>
    <w:p w14:paraId="5DC7B05D" w14:textId="77777777" w:rsidR="00936EAD" w:rsidRDefault="00903601" w:rsidP="000F02B9">
      <w:pPr>
        <w:bidi/>
        <w:rPr>
          <w:rFonts w:hint="eastAsia"/>
        </w:rPr>
      </w:pPr>
      <w:r>
        <w:t xml:space="preserve">FR-6: </w:t>
      </w:r>
      <w:r>
        <w:t>عرض</w:t>
      </w:r>
      <w:r>
        <w:t xml:space="preserve"> </w:t>
      </w:r>
      <w:r>
        <w:t>سجل</w:t>
      </w:r>
      <w:r>
        <w:t xml:space="preserve"> </w:t>
      </w:r>
      <w:r>
        <w:t>المحادثة</w:t>
      </w:r>
      <w:r>
        <w:t xml:space="preserve"> </w:t>
      </w:r>
      <w:r>
        <w:t>السابقة</w:t>
      </w:r>
    </w:p>
    <w:p w14:paraId="50C5C59D" w14:textId="77777777" w:rsidR="00936EAD" w:rsidRDefault="00903601" w:rsidP="000F02B9">
      <w:pPr>
        <w:bidi/>
        <w:rPr>
          <w:rFonts w:hint="eastAsia"/>
        </w:rPr>
      </w:pPr>
      <w:r>
        <w:t xml:space="preserve">FR-7: </w:t>
      </w:r>
      <w:r>
        <w:t>رفض</w:t>
      </w:r>
      <w:r>
        <w:t xml:space="preserve"> </w:t>
      </w:r>
      <w:r>
        <w:t>الأسئلة</w:t>
      </w:r>
      <w:r>
        <w:t xml:space="preserve"> </w:t>
      </w:r>
      <w:r>
        <w:t>خارج</w:t>
      </w:r>
      <w:r>
        <w:t xml:space="preserve"> </w:t>
      </w:r>
      <w:r>
        <w:t>النطاق</w:t>
      </w:r>
      <w:r>
        <w:t xml:space="preserve"> </w:t>
      </w:r>
      <w:r>
        <w:t>التقني</w:t>
      </w:r>
      <w:r>
        <w:t xml:space="preserve"> </w:t>
      </w:r>
      <w:r>
        <w:t>بلطف</w:t>
      </w:r>
    </w:p>
    <w:p w14:paraId="4E3AEC1B" w14:textId="77777777" w:rsidR="00936EAD" w:rsidRDefault="00903601" w:rsidP="000F02B9">
      <w:pPr>
        <w:bidi/>
        <w:rPr>
          <w:rFonts w:hint="eastAsia"/>
        </w:rPr>
      </w:pPr>
      <w:r>
        <w:t xml:space="preserve">FR-8: </w:t>
      </w:r>
      <w:r>
        <w:t>دعم</w:t>
      </w:r>
      <w:r>
        <w:t xml:space="preserve"> </w:t>
      </w:r>
      <w:r>
        <w:t>اتصالات</w:t>
      </w:r>
      <w:r>
        <w:t xml:space="preserve"> WebSocket </w:t>
      </w:r>
      <w:r>
        <w:t>للاتصال</w:t>
      </w:r>
      <w:r>
        <w:t xml:space="preserve"> </w:t>
      </w:r>
      <w:r>
        <w:t>الفوري</w:t>
      </w:r>
    </w:p>
    <w:p w14:paraId="45809A01" w14:textId="77777777" w:rsidR="00936EAD" w:rsidRDefault="00903601" w:rsidP="000F02B9">
      <w:pPr>
        <w:pStyle w:val="21"/>
        <w:bidi/>
      </w:pPr>
      <w:r>
        <w:t xml:space="preserve">7.2 </w:t>
      </w:r>
      <w:r>
        <w:t>المتطلبات</w:t>
      </w:r>
      <w:r>
        <w:t xml:space="preserve"> </w:t>
      </w:r>
      <w:r>
        <w:t>غير</w:t>
      </w:r>
      <w:r>
        <w:t xml:space="preserve"> </w:t>
      </w:r>
      <w:r>
        <w:t>الوظيفية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72"/>
        <w:gridCol w:w="2875"/>
        <w:gridCol w:w="2873"/>
      </w:tblGrid>
      <w:tr w:rsidR="00936EAD" w14:paraId="130F2175" w14:textId="77777777" w:rsidTr="00936E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A0FC2A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t>النوع</w:t>
            </w:r>
          </w:p>
        </w:tc>
        <w:tc>
          <w:tcPr>
            <w:tcW w:w="2880" w:type="dxa"/>
          </w:tcPr>
          <w:p w14:paraId="47F6D55D" w14:textId="77777777" w:rsidR="00936EAD" w:rsidRDefault="00903601" w:rsidP="000F02B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المتطلب</w:t>
            </w:r>
          </w:p>
        </w:tc>
        <w:tc>
          <w:tcPr>
            <w:tcW w:w="2880" w:type="dxa"/>
          </w:tcPr>
          <w:p w14:paraId="63641F3C" w14:textId="77777777" w:rsidR="00936EAD" w:rsidRDefault="00903601" w:rsidP="000F02B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الوصف</w:t>
            </w:r>
          </w:p>
        </w:tc>
      </w:tr>
      <w:tr w:rsidR="00936EAD" w14:paraId="0C6D315B" w14:textId="77777777" w:rsidTr="00936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83451E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t>الأداء</w:t>
            </w:r>
          </w:p>
        </w:tc>
        <w:tc>
          <w:tcPr>
            <w:tcW w:w="2880" w:type="dxa"/>
          </w:tcPr>
          <w:p w14:paraId="34FF71E8" w14:textId="77777777" w:rsidR="00936EAD" w:rsidRDefault="00903601" w:rsidP="000F02B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زمن</w:t>
            </w:r>
            <w:r>
              <w:t xml:space="preserve"> </w:t>
            </w:r>
            <w:r>
              <w:t>استجابة</w:t>
            </w:r>
            <w:r>
              <w:t xml:space="preserve"> &lt; 3 </w:t>
            </w:r>
            <w:r>
              <w:t>ثوانٍ</w:t>
            </w:r>
          </w:p>
        </w:tc>
        <w:tc>
          <w:tcPr>
            <w:tcW w:w="2880" w:type="dxa"/>
          </w:tcPr>
          <w:p w14:paraId="46C19B3C" w14:textId="77777777" w:rsidR="00936EAD" w:rsidRDefault="00903601" w:rsidP="000F02B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ردود</w:t>
            </w:r>
            <w:r>
              <w:t xml:space="preserve"> </w:t>
            </w:r>
            <w:r>
              <w:t>سريعة</w:t>
            </w:r>
            <w:r>
              <w:t xml:space="preserve"> </w:t>
            </w:r>
            <w:r>
              <w:t>لتجربة</w:t>
            </w:r>
            <w:r>
              <w:t xml:space="preserve"> </w:t>
            </w:r>
            <w:r>
              <w:t>مستخدم</w:t>
            </w:r>
            <w:r>
              <w:t xml:space="preserve"> </w:t>
            </w:r>
            <w:r>
              <w:t>جيدة</w:t>
            </w:r>
          </w:p>
        </w:tc>
      </w:tr>
      <w:tr w:rsidR="00936EAD" w14:paraId="51B4BC8A" w14:textId="77777777" w:rsidTr="00936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0B1A64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t>الخصوصية</w:t>
            </w:r>
          </w:p>
        </w:tc>
        <w:tc>
          <w:tcPr>
            <w:tcW w:w="2880" w:type="dxa"/>
          </w:tcPr>
          <w:p w14:paraId="49006038" w14:textId="77777777" w:rsidR="00936EAD" w:rsidRDefault="00903601" w:rsidP="000F02B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عدم</w:t>
            </w:r>
            <w:r>
              <w:t xml:space="preserve"> </w:t>
            </w:r>
            <w:r>
              <w:t>تخزين</w:t>
            </w:r>
            <w:r>
              <w:t xml:space="preserve"> </w:t>
            </w:r>
            <w:r>
              <w:t>المحادثات</w:t>
            </w:r>
          </w:p>
        </w:tc>
        <w:tc>
          <w:tcPr>
            <w:tcW w:w="2880" w:type="dxa"/>
          </w:tcPr>
          <w:p w14:paraId="2E7821C8" w14:textId="77777777" w:rsidR="00936EAD" w:rsidRDefault="00903601" w:rsidP="000F02B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حماية</w:t>
            </w:r>
            <w:r>
              <w:t xml:space="preserve"> </w:t>
            </w:r>
            <w:r>
              <w:t>بيانات</w:t>
            </w:r>
            <w:r>
              <w:t xml:space="preserve"> </w:t>
            </w:r>
            <w:r>
              <w:t>المستخدمين</w:t>
            </w:r>
          </w:p>
        </w:tc>
      </w:tr>
      <w:tr w:rsidR="00936EAD" w14:paraId="1ED8F607" w14:textId="77777777" w:rsidTr="00936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B1CD88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t>سهولة</w:t>
            </w:r>
            <w:r>
              <w:t xml:space="preserve"> </w:t>
            </w:r>
            <w:r>
              <w:t>الاستخدام</w:t>
            </w:r>
          </w:p>
        </w:tc>
        <w:tc>
          <w:tcPr>
            <w:tcW w:w="2880" w:type="dxa"/>
          </w:tcPr>
          <w:p w14:paraId="49269440" w14:textId="77777777" w:rsidR="00936EAD" w:rsidRDefault="00903601" w:rsidP="000F02B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واجهة</w:t>
            </w:r>
            <w:r>
              <w:t xml:space="preserve"> </w:t>
            </w:r>
            <w:r>
              <w:t>بسيطة</w:t>
            </w:r>
          </w:p>
        </w:tc>
        <w:tc>
          <w:tcPr>
            <w:tcW w:w="2880" w:type="dxa"/>
          </w:tcPr>
          <w:p w14:paraId="68123DC7" w14:textId="77777777" w:rsidR="00936EAD" w:rsidRDefault="00903601" w:rsidP="000F02B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لا</w:t>
            </w:r>
            <w:r>
              <w:t xml:space="preserve"> </w:t>
            </w:r>
            <w:r>
              <w:t>حاجة</w:t>
            </w:r>
            <w:r>
              <w:t xml:space="preserve"> </w:t>
            </w:r>
            <w:r>
              <w:t>لتدريب</w:t>
            </w:r>
            <w:r>
              <w:t xml:space="preserve"> </w:t>
            </w:r>
            <w:r>
              <w:t>مسبق</w:t>
            </w:r>
          </w:p>
        </w:tc>
      </w:tr>
      <w:tr w:rsidR="00936EAD" w14:paraId="502C5085" w14:textId="77777777" w:rsidTr="00936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633241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lastRenderedPageBreak/>
              <w:t>التوافقية</w:t>
            </w:r>
          </w:p>
        </w:tc>
        <w:tc>
          <w:tcPr>
            <w:tcW w:w="2880" w:type="dxa"/>
          </w:tcPr>
          <w:p w14:paraId="6C8B9491" w14:textId="77777777" w:rsidR="00936EAD" w:rsidRDefault="00903601" w:rsidP="000F02B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Chrome/Edge</w:t>
            </w:r>
          </w:p>
        </w:tc>
        <w:tc>
          <w:tcPr>
            <w:tcW w:w="2880" w:type="dxa"/>
          </w:tcPr>
          <w:p w14:paraId="41CF7E47" w14:textId="77777777" w:rsidR="00936EAD" w:rsidRDefault="00903601" w:rsidP="000F02B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دعم</w:t>
            </w:r>
            <w:r>
              <w:t xml:space="preserve"> </w:t>
            </w:r>
            <w:r>
              <w:t>المتصفحات</w:t>
            </w:r>
            <w:r>
              <w:t xml:space="preserve"> </w:t>
            </w:r>
            <w:r>
              <w:t>الحديثة</w:t>
            </w:r>
          </w:p>
        </w:tc>
      </w:tr>
      <w:tr w:rsidR="00936EAD" w14:paraId="4CFE676C" w14:textId="77777777" w:rsidTr="00936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19D947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t>الأمان</w:t>
            </w:r>
          </w:p>
        </w:tc>
        <w:tc>
          <w:tcPr>
            <w:tcW w:w="2880" w:type="dxa"/>
          </w:tcPr>
          <w:p w14:paraId="2DB16644" w14:textId="77777777" w:rsidR="00936EAD" w:rsidRDefault="00903601" w:rsidP="000F02B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API Key </w:t>
            </w:r>
            <w:r>
              <w:t>محمي</w:t>
            </w:r>
          </w:p>
        </w:tc>
        <w:tc>
          <w:tcPr>
            <w:tcW w:w="2880" w:type="dxa"/>
          </w:tcPr>
          <w:p w14:paraId="09AD00A5" w14:textId="77777777" w:rsidR="00936EAD" w:rsidRDefault="00903601" w:rsidP="000F02B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عدم</w:t>
            </w:r>
            <w:r>
              <w:t>暴露</w:t>
            </w:r>
            <w:r>
              <w:t xml:space="preserve"> </w:t>
            </w:r>
            <w:r>
              <w:t>المفاتيح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الواجهة</w:t>
            </w:r>
          </w:p>
        </w:tc>
      </w:tr>
      <w:tr w:rsidR="00936EAD" w14:paraId="32AE6289" w14:textId="77777777" w:rsidTr="00936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D27DE3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t>قابلية</w:t>
            </w:r>
            <w:r>
              <w:t xml:space="preserve"> </w:t>
            </w:r>
            <w:r>
              <w:t>التوسع</w:t>
            </w:r>
          </w:p>
        </w:tc>
        <w:tc>
          <w:tcPr>
            <w:tcW w:w="2880" w:type="dxa"/>
          </w:tcPr>
          <w:p w14:paraId="64345DA1" w14:textId="77777777" w:rsidR="00936EAD" w:rsidRDefault="00903601" w:rsidP="000F02B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معمارية</w:t>
            </w:r>
            <w:r>
              <w:t xml:space="preserve"> </w:t>
            </w:r>
            <w:r>
              <w:t>معيارية</w:t>
            </w:r>
          </w:p>
        </w:tc>
        <w:tc>
          <w:tcPr>
            <w:tcW w:w="2880" w:type="dxa"/>
          </w:tcPr>
          <w:p w14:paraId="47F8E678" w14:textId="77777777" w:rsidR="00936EAD" w:rsidRDefault="00903601" w:rsidP="000F02B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سهولة</w:t>
            </w:r>
            <w:r>
              <w:t xml:space="preserve"> </w:t>
            </w:r>
            <w:r>
              <w:t>إضافة</w:t>
            </w:r>
            <w:r>
              <w:t xml:space="preserve"> </w:t>
            </w:r>
            <w:r>
              <w:t>ميزات</w:t>
            </w:r>
            <w:r>
              <w:t xml:space="preserve"> </w:t>
            </w:r>
            <w:r>
              <w:t>جديدة</w:t>
            </w:r>
          </w:p>
        </w:tc>
      </w:tr>
    </w:tbl>
    <w:p w14:paraId="6706EC8C" w14:textId="77777777" w:rsidR="00936EAD" w:rsidRDefault="00903601" w:rsidP="000F02B9">
      <w:pPr>
        <w:bidi/>
        <w:rPr>
          <w:rFonts w:hint="eastAsia"/>
        </w:rPr>
      </w:pPr>
      <w:r>
        <w:br w:type="page"/>
      </w:r>
    </w:p>
    <w:p w14:paraId="0FAD9B57" w14:textId="77777777" w:rsidR="00936EAD" w:rsidRDefault="00903601" w:rsidP="000F02B9">
      <w:pPr>
        <w:pStyle w:val="1"/>
        <w:bidi/>
      </w:pPr>
      <w:r>
        <w:lastRenderedPageBreak/>
        <w:t xml:space="preserve">8. </w:t>
      </w:r>
      <w:r>
        <w:t>التقنيات</w:t>
      </w:r>
      <w:r>
        <w:t xml:space="preserve"> </w:t>
      </w:r>
      <w:r>
        <w:t>والأدوات</w:t>
      </w:r>
      <w:r>
        <w:t xml:space="preserve"> </w:t>
      </w:r>
      <w:r>
        <w:t>المستخدمة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746"/>
        <w:gridCol w:w="2747"/>
        <w:gridCol w:w="2746"/>
      </w:tblGrid>
      <w:tr w:rsidR="00936EAD" w14:paraId="2756EC3C" w14:textId="77777777" w:rsidTr="000F0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6" w:type="dxa"/>
          </w:tcPr>
          <w:p w14:paraId="122D2257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t>التقنية</w:t>
            </w:r>
            <w:r>
              <w:t xml:space="preserve"> / </w:t>
            </w:r>
            <w:r>
              <w:t>الأداة</w:t>
            </w:r>
          </w:p>
        </w:tc>
        <w:tc>
          <w:tcPr>
            <w:tcW w:w="2747" w:type="dxa"/>
          </w:tcPr>
          <w:p w14:paraId="688B0CE4" w14:textId="77777777" w:rsidR="00936EAD" w:rsidRDefault="00903601" w:rsidP="000F02B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الغرض</w:t>
            </w:r>
          </w:p>
        </w:tc>
        <w:tc>
          <w:tcPr>
            <w:tcW w:w="2746" w:type="dxa"/>
          </w:tcPr>
          <w:p w14:paraId="397A63E4" w14:textId="77777777" w:rsidR="00936EAD" w:rsidRDefault="00903601" w:rsidP="000F02B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الإصدار</w:t>
            </w:r>
            <w:r>
              <w:t xml:space="preserve"> </w:t>
            </w:r>
            <w:r>
              <w:t>الموصى</w:t>
            </w:r>
            <w:r>
              <w:t xml:space="preserve"> </w:t>
            </w:r>
            <w:r>
              <w:t>به</w:t>
            </w:r>
          </w:p>
        </w:tc>
      </w:tr>
      <w:tr w:rsidR="00936EAD" w14:paraId="3B0C444A" w14:textId="77777777" w:rsidTr="000F0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6" w:type="dxa"/>
          </w:tcPr>
          <w:p w14:paraId="4CB17B6F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t>JavaScript</w:t>
            </w:r>
          </w:p>
        </w:tc>
        <w:tc>
          <w:tcPr>
            <w:tcW w:w="2747" w:type="dxa"/>
          </w:tcPr>
          <w:p w14:paraId="4FD92FA9" w14:textId="77777777" w:rsidR="00936EAD" w:rsidRDefault="00903601" w:rsidP="000F02B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لغة</w:t>
            </w:r>
            <w:r>
              <w:t xml:space="preserve"> </w:t>
            </w:r>
            <w:r>
              <w:t>البرمجة</w:t>
            </w:r>
            <w:r>
              <w:t xml:space="preserve"> </w:t>
            </w:r>
            <w:r>
              <w:t>الرئيسية</w:t>
            </w:r>
          </w:p>
        </w:tc>
        <w:tc>
          <w:tcPr>
            <w:tcW w:w="2746" w:type="dxa"/>
          </w:tcPr>
          <w:p w14:paraId="5A06342B" w14:textId="77777777" w:rsidR="00936EAD" w:rsidRDefault="00903601" w:rsidP="000F02B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ES6+</w:t>
            </w:r>
          </w:p>
        </w:tc>
      </w:tr>
      <w:tr w:rsidR="00936EAD" w14:paraId="28C9689E" w14:textId="77777777" w:rsidTr="000F02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6" w:type="dxa"/>
          </w:tcPr>
          <w:p w14:paraId="60A4AF96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t>Node.js</w:t>
            </w:r>
          </w:p>
        </w:tc>
        <w:tc>
          <w:tcPr>
            <w:tcW w:w="2747" w:type="dxa"/>
          </w:tcPr>
          <w:p w14:paraId="28F0EC21" w14:textId="77777777" w:rsidR="00936EAD" w:rsidRDefault="00903601" w:rsidP="000F02B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بيئة</w:t>
            </w:r>
            <w:r>
              <w:t xml:space="preserve"> </w:t>
            </w:r>
            <w:r>
              <w:t>التشغيل</w:t>
            </w:r>
            <w:r>
              <w:t xml:space="preserve"> </w:t>
            </w:r>
            <w:r>
              <w:t>الخلفية</w:t>
            </w:r>
          </w:p>
        </w:tc>
        <w:tc>
          <w:tcPr>
            <w:tcW w:w="2746" w:type="dxa"/>
          </w:tcPr>
          <w:p w14:paraId="3D9F7146" w14:textId="77777777" w:rsidR="00936EAD" w:rsidRDefault="00903601" w:rsidP="000F02B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v18+</w:t>
            </w:r>
          </w:p>
        </w:tc>
      </w:tr>
      <w:tr w:rsidR="00936EAD" w14:paraId="17A7B96F" w14:textId="77777777" w:rsidTr="000F0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6" w:type="dxa"/>
          </w:tcPr>
          <w:p w14:paraId="51BF353D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t>Express</w:t>
            </w:r>
          </w:p>
        </w:tc>
        <w:tc>
          <w:tcPr>
            <w:tcW w:w="2747" w:type="dxa"/>
          </w:tcPr>
          <w:p w14:paraId="2F6A35B6" w14:textId="77777777" w:rsidR="00936EAD" w:rsidRDefault="00903601" w:rsidP="000F02B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إطار</w:t>
            </w:r>
            <w:r>
              <w:t xml:space="preserve"> </w:t>
            </w:r>
            <w:r>
              <w:t>عمل</w:t>
            </w:r>
            <w:r>
              <w:t xml:space="preserve"> </w:t>
            </w:r>
            <w:r>
              <w:t>الويب</w:t>
            </w:r>
          </w:p>
        </w:tc>
        <w:tc>
          <w:tcPr>
            <w:tcW w:w="2746" w:type="dxa"/>
          </w:tcPr>
          <w:p w14:paraId="189B44B6" w14:textId="77777777" w:rsidR="00936EAD" w:rsidRDefault="00903601" w:rsidP="000F02B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v4.18+</w:t>
            </w:r>
          </w:p>
        </w:tc>
      </w:tr>
      <w:tr w:rsidR="00936EAD" w14:paraId="3D561C18" w14:textId="77777777" w:rsidTr="000F02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6" w:type="dxa"/>
          </w:tcPr>
          <w:p w14:paraId="18819D76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t>ws</w:t>
            </w:r>
          </w:p>
        </w:tc>
        <w:tc>
          <w:tcPr>
            <w:tcW w:w="2747" w:type="dxa"/>
          </w:tcPr>
          <w:p w14:paraId="3F826BF1" w14:textId="77777777" w:rsidR="00936EAD" w:rsidRDefault="00903601" w:rsidP="000F02B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مكتبة</w:t>
            </w:r>
            <w:r>
              <w:t xml:space="preserve"> WebSocket</w:t>
            </w:r>
          </w:p>
        </w:tc>
        <w:tc>
          <w:tcPr>
            <w:tcW w:w="2746" w:type="dxa"/>
          </w:tcPr>
          <w:p w14:paraId="0973DF9C" w14:textId="77777777" w:rsidR="00936EAD" w:rsidRDefault="00903601" w:rsidP="000F02B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v8+</w:t>
            </w:r>
          </w:p>
        </w:tc>
      </w:tr>
      <w:tr w:rsidR="00936EAD" w14:paraId="1425053A" w14:textId="77777777" w:rsidTr="000F0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6" w:type="dxa"/>
          </w:tcPr>
          <w:p w14:paraId="2B8095F1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t>HTML5</w:t>
            </w:r>
          </w:p>
        </w:tc>
        <w:tc>
          <w:tcPr>
            <w:tcW w:w="2747" w:type="dxa"/>
          </w:tcPr>
          <w:p w14:paraId="7F05147D" w14:textId="77777777" w:rsidR="00936EAD" w:rsidRDefault="00903601" w:rsidP="000F02B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بنية</w:t>
            </w:r>
            <w:r>
              <w:t xml:space="preserve"> </w:t>
            </w:r>
            <w:r>
              <w:t>الواجهة</w:t>
            </w:r>
            <w:r>
              <w:t xml:space="preserve"> </w:t>
            </w:r>
            <w:r>
              <w:t>الأمامية</w:t>
            </w:r>
          </w:p>
        </w:tc>
        <w:tc>
          <w:tcPr>
            <w:tcW w:w="2746" w:type="dxa"/>
          </w:tcPr>
          <w:p w14:paraId="00F00CBB" w14:textId="77777777" w:rsidR="00936EAD" w:rsidRDefault="00903601" w:rsidP="000F02B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HTML5</w:t>
            </w:r>
          </w:p>
        </w:tc>
      </w:tr>
      <w:tr w:rsidR="00936EAD" w14:paraId="3F5F1EBE" w14:textId="77777777" w:rsidTr="000F02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6" w:type="dxa"/>
          </w:tcPr>
          <w:p w14:paraId="6B464AC0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t>CSS3</w:t>
            </w:r>
          </w:p>
        </w:tc>
        <w:tc>
          <w:tcPr>
            <w:tcW w:w="2747" w:type="dxa"/>
          </w:tcPr>
          <w:p w14:paraId="02AE9470" w14:textId="77777777" w:rsidR="00936EAD" w:rsidRDefault="00903601" w:rsidP="000F02B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تصميم</w:t>
            </w:r>
            <w:r>
              <w:t xml:space="preserve"> </w:t>
            </w:r>
            <w:r>
              <w:t>الواجهة</w:t>
            </w:r>
          </w:p>
        </w:tc>
        <w:tc>
          <w:tcPr>
            <w:tcW w:w="2746" w:type="dxa"/>
          </w:tcPr>
          <w:p w14:paraId="7E813F1C" w14:textId="77777777" w:rsidR="00936EAD" w:rsidRDefault="00903601" w:rsidP="000F02B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CSS3</w:t>
            </w:r>
          </w:p>
        </w:tc>
      </w:tr>
      <w:tr w:rsidR="00936EAD" w14:paraId="2EE809BA" w14:textId="77777777" w:rsidTr="000F0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6" w:type="dxa"/>
          </w:tcPr>
          <w:p w14:paraId="3F2B3C76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t>Web Speech API</w:t>
            </w:r>
          </w:p>
        </w:tc>
        <w:tc>
          <w:tcPr>
            <w:tcW w:w="2747" w:type="dxa"/>
          </w:tcPr>
          <w:p w14:paraId="78BB41BF" w14:textId="77777777" w:rsidR="00936EAD" w:rsidRDefault="00903601" w:rsidP="000F02B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التعرف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الصوت</w:t>
            </w:r>
            <w:r>
              <w:t xml:space="preserve"> </w:t>
            </w:r>
            <w:r>
              <w:t>والتوليد</w:t>
            </w:r>
            <w:r>
              <w:t xml:space="preserve"> </w:t>
            </w:r>
            <w:r>
              <w:t>الصوتي</w:t>
            </w:r>
          </w:p>
        </w:tc>
        <w:tc>
          <w:tcPr>
            <w:tcW w:w="2746" w:type="dxa"/>
          </w:tcPr>
          <w:p w14:paraId="42D63625" w14:textId="77777777" w:rsidR="00936EAD" w:rsidRDefault="00903601" w:rsidP="000F02B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Native Browser API</w:t>
            </w:r>
          </w:p>
        </w:tc>
      </w:tr>
      <w:tr w:rsidR="00936EAD" w14:paraId="4C194E36" w14:textId="77777777" w:rsidTr="000F02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6" w:type="dxa"/>
          </w:tcPr>
          <w:p w14:paraId="16C9E7B5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t>Vertex AI / Gemini</w:t>
            </w:r>
          </w:p>
        </w:tc>
        <w:tc>
          <w:tcPr>
            <w:tcW w:w="2747" w:type="dxa"/>
          </w:tcPr>
          <w:p w14:paraId="5ACADB00" w14:textId="77777777" w:rsidR="00936EAD" w:rsidRDefault="00903601" w:rsidP="000F02B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نموذج</w:t>
            </w:r>
            <w:r>
              <w:t xml:space="preserve"> </w:t>
            </w:r>
            <w:r>
              <w:t>الذكاء</w:t>
            </w:r>
            <w:r>
              <w:t xml:space="preserve"> </w:t>
            </w:r>
            <w:r>
              <w:t>الاصطناعي</w:t>
            </w:r>
          </w:p>
        </w:tc>
        <w:tc>
          <w:tcPr>
            <w:tcW w:w="2746" w:type="dxa"/>
          </w:tcPr>
          <w:p w14:paraId="33407D72" w14:textId="77777777" w:rsidR="00936EAD" w:rsidRDefault="00903601" w:rsidP="000F02B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Latest</w:t>
            </w:r>
          </w:p>
        </w:tc>
      </w:tr>
      <w:tr w:rsidR="00936EAD" w14:paraId="3BF6DE53" w14:textId="77777777" w:rsidTr="000F0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6" w:type="dxa"/>
          </w:tcPr>
          <w:p w14:paraId="01DA589E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t>dotenv</w:t>
            </w:r>
          </w:p>
        </w:tc>
        <w:tc>
          <w:tcPr>
            <w:tcW w:w="2747" w:type="dxa"/>
          </w:tcPr>
          <w:p w14:paraId="30866790" w14:textId="77777777" w:rsidR="00936EAD" w:rsidRDefault="00903601" w:rsidP="000F02B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إدارة</w:t>
            </w:r>
            <w:r>
              <w:t xml:space="preserve"> </w:t>
            </w:r>
            <w:r>
              <w:t>متغيرات</w:t>
            </w:r>
            <w:r>
              <w:t xml:space="preserve"> </w:t>
            </w:r>
            <w:r>
              <w:t>البيئة</w:t>
            </w:r>
          </w:p>
        </w:tc>
        <w:tc>
          <w:tcPr>
            <w:tcW w:w="2746" w:type="dxa"/>
          </w:tcPr>
          <w:p w14:paraId="2F3FC1B4" w14:textId="77777777" w:rsidR="00936EAD" w:rsidRDefault="00903601" w:rsidP="000F02B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v16+</w:t>
            </w:r>
          </w:p>
        </w:tc>
      </w:tr>
      <w:tr w:rsidR="00936EAD" w14:paraId="6C4D1AAC" w14:textId="77777777" w:rsidTr="000F02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6" w:type="dxa"/>
          </w:tcPr>
          <w:p w14:paraId="08BBD805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t>Git</w:t>
            </w:r>
          </w:p>
        </w:tc>
        <w:tc>
          <w:tcPr>
            <w:tcW w:w="2747" w:type="dxa"/>
          </w:tcPr>
          <w:p w14:paraId="295ADE55" w14:textId="77777777" w:rsidR="00936EAD" w:rsidRDefault="00903601" w:rsidP="000F02B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التحكم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الإصدارات</w:t>
            </w:r>
          </w:p>
        </w:tc>
        <w:tc>
          <w:tcPr>
            <w:tcW w:w="2746" w:type="dxa"/>
          </w:tcPr>
          <w:p w14:paraId="1E10244B" w14:textId="77777777" w:rsidR="00936EAD" w:rsidRDefault="00903601" w:rsidP="000F02B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v2+</w:t>
            </w:r>
          </w:p>
        </w:tc>
      </w:tr>
      <w:tr w:rsidR="00936EAD" w14:paraId="581881BD" w14:textId="77777777" w:rsidTr="000F0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6" w:type="dxa"/>
          </w:tcPr>
          <w:p w14:paraId="650538FC" w14:textId="77777777" w:rsidR="00936EAD" w:rsidRDefault="00903601" w:rsidP="000F02B9">
            <w:pPr>
              <w:bidi/>
              <w:rPr>
                <w:rFonts w:hint="eastAsia"/>
              </w:rPr>
            </w:pPr>
            <w:r>
              <w:t>VS Code</w:t>
            </w:r>
          </w:p>
        </w:tc>
        <w:tc>
          <w:tcPr>
            <w:tcW w:w="2747" w:type="dxa"/>
          </w:tcPr>
          <w:p w14:paraId="1468092C" w14:textId="77777777" w:rsidR="00936EAD" w:rsidRDefault="00903601" w:rsidP="000F02B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بيئة</w:t>
            </w:r>
            <w:r>
              <w:t xml:space="preserve"> </w:t>
            </w:r>
            <w:r>
              <w:t>التطوير</w:t>
            </w:r>
          </w:p>
        </w:tc>
        <w:tc>
          <w:tcPr>
            <w:tcW w:w="2746" w:type="dxa"/>
          </w:tcPr>
          <w:p w14:paraId="7634867E" w14:textId="77777777" w:rsidR="00936EAD" w:rsidRDefault="00903601" w:rsidP="000F02B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Latest</w:t>
            </w:r>
          </w:p>
        </w:tc>
      </w:tr>
    </w:tbl>
    <w:p w14:paraId="4F4D8A03" w14:textId="0C0D253B" w:rsidR="00936EAD" w:rsidRDefault="00903601" w:rsidP="000F02B9">
      <w:pPr>
        <w:bidi/>
      </w:pPr>
      <w:r>
        <w:br/>
      </w:r>
    </w:p>
    <w:p w14:paraId="6F5A0084" w14:textId="6AD2B35C" w:rsidR="000F02B9" w:rsidRDefault="000F02B9" w:rsidP="000F02B9">
      <w:pPr>
        <w:bidi/>
      </w:pPr>
    </w:p>
    <w:p w14:paraId="3037CC21" w14:textId="679EE3A1" w:rsidR="000F02B9" w:rsidRDefault="000F02B9" w:rsidP="000F02B9">
      <w:pPr>
        <w:bidi/>
      </w:pPr>
    </w:p>
    <w:p w14:paraId="558F88EE" w14:textId="7E84EC72" w:rsidR="000F02B9" w:rsidRDefault="000F02B9" w:rsidP="000F02B9">
      <w:pPr>
        <w:bidi/>
      </w:pPr>
    </w:p>
    <w:p w14:paraId="4C6FD763" w14:textId="79A6C21C" w:rsidR="000F02B9" w:rsidRDefault="000F02B9" w:rsidP="000F02B9">
      <w:pPr>
        <w:bidi/>
      </w:pPr>
    </w:p>
    <w:p w14:paraId="0D71A183" w14:textId="5B4DE373" w:rsidR="000F02B9" w:rsidRDefault="000F02B9" w:rsidP="000F02B9">
      <w:pPr>
        <w:bidi/>
      </w:pPr>
    </w:p>
    <w:p w14:paraId="561B89D8" w14:textId="7983FFDA" w:rsidR="000F02B9" w:rsidRDefault="000F02B9" w:rsidP="000F02B9">
      <w:pPr>
        <w:bidi/>
      </w:pPr>
    </w:p>
    <w:p w14:paraId="57FB4CF9" w14:textId="5EC4D32F" w:rsidR="000F02B9" w:rsidRDefault="000F02B9" w:rsidP="000F02B9">
      <w:pPr>
        <w:bidi/>
      </w:pPr>
    </w:p>
    <w:p w14:paraId="3FE68D0A" w14:textId="0ABD7FBE" w:rsidR="000F02B9" w:rsidRDefault="000F02B9" w:rsidP="000F02B9">
      <w:pPr>
        <w:bidi/>
      </w:pPr>
    </w:p>
    <w:p w14:paraId="53844D45" w14:textId="77777777" w:rsidR="000F02B9" w:rsidRDefault="000F02B9" w:rsidP="000F02B9">
      <w:pPr>
        <w:bidi/>
        <w:rPr>
          <w:rFonts w:hint="eastAsia"/>
        </w:rPr>
      </w:pPr>
    </w:p>
    <w:p w14:paraId="6CB4833B" w14:textId="77777777" w:rsidR="00936EAD" w:rsidRDefault="00903601" w:rsidP="000F02B9">
      <w:pPr>
        <w:pStyle w:val="21"/>
        <w:bidi/>
      </w:pPr>
      <w:r>
        <w:lastRenderedPageBreak/>
        <w:t xml:space="preserve">9.3 </w:t>
      </w:r>
      <w:r>
        <w:rPr>
          <w:rFonts w:ascii="Arial" w:hAnsi="Arial" w:cs="Arial"/>
        </w:rPr>
        <w:t>مخطط</w:t>
      </w:r>
      <w:r>
        <w:t xml:space="preserve"> </w:t>
      </w:r>
      <w:r>
        <w:rPr>
          <w:rFonts w:ascii="Arial" w:hAnsi="Arial" w:cs="Arial"/>
        </w:rPr>
        <w:t>المعمارية</w:t>
      </w:r>
    </w:p>
    <w:p w14:paraId="641B6F15" w14:textId="77777777" w:rsidR="00936EAD" w:rsidRDefault="00903601" w:rsidP="000F02B9">
      <w:pPr>
        <w:bidi/>
        <w:rPr>
          <w:rFonts w:hint="eastAsia"/>
        </w:rPr>
      </w:pP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6"/>
        </w:rPr>
        <w:br/>
        <w:t xml:space="preserve">    │                    </w:t>
      </w:r>
      <w:r>
        <w:rPr>
          <w:rFonts w:ascii="Courier New" w:hAnsi="Courier New"/>
          <w:sz w:val="16"/>
        </w:rPr>
        <w:t>طبقة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العرض</w:t>
      </w:r>
      <w:r>
        <w:rPr>
          <w:rFonts w:ascii="Courier New" w:hAnsi="Courier New"/>
          <w:sz w:val="16"/>
        </w:rPr>
        <w:t xml:space="preserve"> (Frontend)                    │</w:t>
      </w:r>
      <w:r>
        <w:rPr>
          <w:rFonts w:ascii="Courier New" w:hAnsi="Courier New"/>
          <w:sz w:val="16"/>
        </w:rPr>
        <w:br/>
        <w:t xml:space="preserve">    │  ┌──────────────┐  ┌──────────────┐  ┌──────────────┐    </w:t>
      </w:r>
      <w:r>
        <w:rPr>
          <w:rFonts w:ascii="Courier New" w:hAnsi="Courier New"/>
          <w:sz w:val="16"/>
        </w:rPr>
        <w:t xml:space="preserve">  │</w:t>
      </w:r>
      <w:r>
        <w:rPr>
          <w:rFonts w:ascii="Courier New" w:hAnsi="Courier New"/>
          <w:sz w:val="16"/>
        </w:rPr>
        <w:br/>
        <w:t xml:space="preserve">    │  │   HTML/CSS   │  │   Web Speech │  │  WebSocket   │      │</w:t>
      </w:r>
      <w:r>
        <w:rPr>
          <w:rFonts w:ascii="Courier New" w:hAnsi="Courier New"/>
          <w:sz w:val="16"/>
        </w:rPr>
        <w:br/>
        <w:t xml:space="preserve">    │  │   Interface  │  │     API      │  │   Client     │      │</w:t>
      </w:r>
      <w:r>
        <w:rPr>
          <w:rFonts w:ascii="Courier New" w:hAnsi="Courier New"/>
          <w:sz w:val="16"/>
        </w:rPr>
        <w:br/>
        <w:t xml:space="preserve">    │  └──────────────┘  └──────────────┘  └──────────────┘      │</w:t>
      </w:r>
      <w:r>
        <w:rPr>
          <w:rFonts w:ascii="Courier New" w:hAnsi="Courier New"/>
          <w:sz w:val="16"/>
        </w:rPr>
        <w:br/>
        <w:t xml:space="preserve">    └──────────────────────────────┬───────────────</w:t>
      </w:r>
      <w:r>
        <w:rPr>
          <w:rFonts w:ascii="Courier New" w:hAnsi="Courier New"/>
          <w:sz w:val="16"/>
        </w:rPr>
        <w:t>───────────────┘</w:t>
      </w:r>
      <w:r>
        <w:rPr>
          <w:rFonts w:ascii="Courier New" w:hAnsi="Courier New"/>
          <w:sz w:val="16"/>
        </w:rPr>
        <w:br/>
        <w:t xml:space="preserve">                                 │ WebSocket</w:t>
      </w:r>
      <w:r>
        <w:rPr>
          <w:rFonts w:ascii="Courier New" w:hAnsi="Courier New"/>
          <w:sz w:val="16"/>
        </w:rPr>
        <w:br/>
        <w:t xml:space="preserve">                                 ▼</w:t>
      </w:r>
      <w:r>
        <w:rPr>
          <w:rFonts w:ascii="Courier New" w:hAnsi="Courier New"/>
          <w:sz w:val="16"/>
        </w:rPr>
        <w:br/>
        <w:t xml:space="preserve">    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6"/>
        </w:rPr>
        <w:br/>
        <w:t xml:space="preserve">    │              </w:t>
      </w:r>
      <w:r>
        <w:rPr>
          <w:rFonts w:ascii="Courier New" w:hAnsi="Courier New"/>
          <w:sz w:val="16"/>
        </w:rPr>
        <w:t>طبقة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المنطق</w:t>
      </w:r>
      <w:r>
        <w:rPr>
          <w:rFonts w:ascii="Courier New" w:hAnsi="Courier New"/>
          <w:sz w:val="16"/>
        </w:rPr>
        <w:t xml:space="preserve"> (Backend - Node.js)                │</w:t>
      </w:r>
      <w:r>
        <w:rPr>
          <w:rFonts w:ascii="Courier New" w:hAnsi="Courier New"/>
          <w:sz w:val="16"/>
        </w:rPr>
        <w:br/>
        <w:t xml:space="preserve">    │  ┌──────────────┐</w:t>
      </w:r>
      <w:r>
        <w:rPr>
          <w:rFonts w:ascii="Courier New" w:hAnsi="Courier New"/>
          <w:sz w:val="16"/>
        </w:rPr>
        <w:t xml:space="preserve">  ┌──────────────┐  ┌──────────────┐      │</w:t>
      </w:r>
      <w:r>
        <w:rPr>
          <w:rFonts w:ascii="Courier New" w:hAnsi="Courier New"/>
          <w:sz w:val="16"/>
        </w:rPr>
        <w:br/>
        <w:t xml:space="preserve">    │  │  Express     │  │   Wake Word  │  │   Message    │      │</w:t>
      </w:r>
      <w:r>
        <w:rPr>
          <w:rFonts w:ascii="Courier New" w:hAnsi="Courier New"/>
          <w:sz w:val="16"/>
        </w:rPr>
        <w:br/>
        <w:t xml:space="preserve">    │  │   Server     │  │    Check     │  │   Handler    │      │</w:t>
      </w:r>
      <w:r>
        <w:rPr>
          <w:rFonts w:ascii="Courier New" w:hAnsi="Courier New"/>
          <w:sz w:val="16"/>
        </w:rPr>
        <w:br/>
        <w:t xml:space="preserve">    │  └──────────────┘  └──────────────┘  └──────────────┘      │</w:t>
      </w:r>
      <w:r>
        <w:rPr>
          <w:rFonts w:ascii="Courier New" w:hAnsi="Courier New"/>
          <w:sz w:val="16"/>
        </w:rPr>
        <w:br/>
        <w:t xml:space="preserve">    └──────</w:t>
      </w:r>
      <w:r>
        <w:rPr>
          <w:rFonts w:ascii="Courier New" w:hAnsi="Courier New"/>
          <w:sz w:val="16"/>
        </w:rPr>
        <w:t>────────────────────────┬──────────────────────────────┘</w:t>
      </w:r>
      <w:r>
        <w:rPr>
          <w:rFonts w:ascii="Courier New" w:hAnsi="Courier New"/>
          <w:sz w:val="16"/>
        </w:rPr>
        <w:br/>
        <w:t xml:space="preserve">                                 │ HTTPS</w:t>
      </w:r>
      <w:r>
        <w:rPr>
          <w:rFonts w:ascii="Courier New" w:hAnsi="Courier New"/>
          <w:sz w:val="16"/>
        </w:rPr>
        <w:br/>
        <w:t xml:space="preserve">                                 ▼</w:t>
      </w:r>
      <w:r>
        <w:rPr>
          <w:rFonts w:ascii="Courier New" w:hAnsi="Courier New"/>
          <w:sz w:val="16"/>
        </w:rPr>
        <w:br/>
        <w:t xml:space="preserve">    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6"/>
        </w:rPr>
        <w:br/>
        <w:t xml:space="preserve">    │              </w:t>
      </w:r>
      <w:r>
        <w:rPr>
          <w:rFonts w:ascii="Courier New" w:hAnsi="Courier New"/>
          <w:sz w:val="16"/>
        </w:rPr>
        <w:t>طبقة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الخدمات</w:t>
      </w:r>
      <w:r>
        <w:rPr>
          <w:rFonts w:ascii="Courier New" w:hAnsi="Courier New"/>
          <w:sz w:val="16"/>
        </w:rPr>
        <w:t xml:space="preserve"> (AI Services)          </w:t>
      </w:r>
      <w:r>
        <w:rPr>
          <w:rFonts w:ascii="Courier New" w:hAnsi="Courier New"/>
          <w:sz w:val="16"/>
        </w:rPr>
        <w:t xml:space="preserve">           │</w:t>
      </w:r>
      <w:r>
        <w:rPr>
          <w:rFonts w:ascii="Courier New" w:hAnsi="Courier New"/>
          <w:sz w:val="16"/>
        </w:rPr>
        <w:br/>
        <w:t xml:space="preserve">    │  ┌──────────────────────────────────────────────────────┐  │</w:t>
      </w:r>
      <w:r>
        <w:rPr>
          <w:rFonts w:ascii="Courier New" w:hAnsi="Courier New"/>
          <w:sz w:val="16"/>
        </w:rPr>
        <w:br/>
        <w:t xml:space="preserve">    │  │            Vertex AI / Gemini API                     │  │</w:t>
      </w:r>
      <w:r>
        <w:rPr>
          <w:rFonts w:ascii="Courier New" w:hAnsi="Courier New"/>
          <w:sz w:val="16"/>
        </w:rPr>
        <w:br/>
        <w:t xml:space="preserve">    │  │           (Text Generation Model)                     │  │</w:t>
      </w:r>
      <w:r>
        <w:rPr>
          <w:rFonts w:ascii="Courier New" w:hAnsi="Courier New"/>
          <w:sz w:val="16"/>
        </w:rPr>
        <w:br/>
        <w:t xml:space="preserve">    │  └────────────────────────────────</w:t>
      </w:r>
      <w:r>
        <w:rPr>
          <w:rFonts w:ascii="Courier New" w:hAnsi="Courier New"/>
          <w:sz w:val="16"/>
        </w:rPr>
        <w:t>──────────────────────┘  │</w:t>
      </w:r>
      <w:r>
        <w:rPr>
          <w:rFonts w:ascii="Courier New" w:hAnsi="Courier New"/>
          <w:sz w:val="16"/>
        </w:rPr>
        <w:br/>
        <w:t xml:space="preserve">    └─────────────────────────────────────────────────────────────┘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sz w:val="16"/>
        </w:rPr>
        <w:br/>
        <w:t xml:space="preserve">    </w:t>
      </w:r>
    </w:p>
    <w:p w14:paraId="6EAADBCA" w14:textId="092D58DB" w:rsidR="00936EAD" w:rsidRDefault="00936EAD" w:rsidP="000F02B9">
      <w:pPr>
        <w:bidi/>
        <w:rPr>
          <w:rFonts w:hint="eastAsia"/>
        </w:rPr>
      </w:pPr>
    </w:p>
    <w:sectPr w:rsidR="00936EAD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08DED" w14:textId="77777777" w:rsidR="00903601" w:rsidRDefault="0090360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95FA12" w14:textId="77777777" w:rsidR="00903601" w:rsidRDefault="0090360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F6D36" w14:textId="77777777" w:rsidR="00936EAD" w:rsidRDefault="00903601">
    <w:pPr>
      <w:pStyle w:val="a6"/>
      <w:jc w:val="center"/>
      <w:rPr>
        <w:rFonts w:hint="eastAsia"/>
      </w:rPr>
    </w:pPr>
    <w:r>
      <w:fldChar w:fldCharType="begin"/>
    </w:r>
    <w:r>
      <w:instrText>PAGE</w:instrText>
    </w:r>
    <w:r w:rsidR="00E95770">
      <w:rPr>
        <w:rFonts w:hint="eastAsia"/>
      </w:rPr>
      <w:fldChar w:fldCharType="separate"/>
    </w:r>
    <w:r w:rsidR="00E95770">
      <w:rPr>
        <w:rFonts w:hint="eastAsia"/>
        <w:noProof/>
      </w:rPr>
      <w:t>1</w:t>
    </w:r>
    <w:r>
      <w:fldChar w:fldCharType="end"/>
    </w:r>
    <w:r>
      <w:fldChar w:fldCharType="begin"/>
    </w:r>
    <w:r>
      <w:instrText>PAGE</w:instrText>
    </w:r>
    <w:r w:rsidR="00E95770">
      <w:rPr>
        <w:rFonts w:hint="eastAsia"/>
      </w:rPr>
      <w:fldChar w:fldCharType="separate"/>
    </w:r>
    <w:r w:rsidR="00E95770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9F17BE" w14:textId="77777777" w:rsidR="00903601" w:rsidRDefault="0090360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4E4ED7" w14:textId="77777777" w:rsidR="00903601" w:rsidRDefault="0090360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05F"/>
    <w:rsid w:val="000F02B9"/>
    <w:rsid w:val="0015074B"/>
    <w:rsid w:val="0029639D"/>
    <w:rsid w:val="00326F90"/>
    <w:rsid w:val="0083153E"/>
    <w:rsid w:val="00903601"/>
    <w:rsid w:val="00936EAD"/>
    <w:rsid w:val="00AA1D8D"/>
    <w:rsid w:val="00B47730"/>
    <w:rsid w:val="00CB0664"/>
    <w:rsid w:val="00E957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303615F"/>
  <w14:defaultImageDpi w14:val="300"/>
  <w15:docId w15:val="{D3FD874C-6797-4AA5-BC24-F202FEF63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Cairo" w:hAnsi="Cairo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jc w:val="right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jc w:val="right"/>
      <w:outlineLvl w:val="1"/>
    </w:pPr>
    <w:rPr>
      <w:rFonts w:asciiTheme="majorHAnsi" w:eastAsiaTheme="majorEastAsia" w:hAnsiTheme="majorHAnsi" w:cstheme="majorBidi"/>
      <w:b/>
      <w:bCs/>
      <w:color w:val="004C99"/>
      <w:sz w:val="3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jc w:val="right"/>
      <w:outlineLvl w:val="2"/>
    </w:pPr>
    <w:rPr>
      <w:rFonts w:asciiTheme="majorHAnsi" w:eastAsiaTheme="majorEastAsia" w:hAnsiTheme="majorHAnsi" w:cstheme="majorBidi"/>
      <w:b/>
      <w:bCs/>
      <w:color w:val="336699"/>
      <w:sz w:val="28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952</Words>
  <Characters>5427</Characters>
  <Application>Microsoft Office Word</Application>
  <DocSecurity>0</DocSecurity>
  <Lines>45</Lines>
  <Paragraphs>12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تقرير مشروع Bot_IT - روبوت الجامعة التقني</vt:lpstr>
      <vt:lpstr/>
    </vt:vector>
  </TitlesOfParts>
  <Manager/>
  <Company/>
  <LinksUpToDate>false</LinksUpToDate>
  <CharactersWithSpaces>6367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مشروع Bot_IT - روبوت الجامعة التقني</dc:title>
  <dc:subject>Voice + Chatbot University Project</dc:subject>
  <dc:creator>فريق المشروع</dc:creator>
  <cp:keywords/>
  <dc:description>generated by python-docx</dc:description>
  <cp:lastModifiedBy>ahmad</cp:lastModifiedBy>
  <cp:revision>4</cp:revision>
  <dcterms:created xsi:type="dcterms:W3CDTF">2026-02-01T11:55:00Z</dcterms:created>
  <dcterms:modified xsi:type="dcterms:W3CDTF">2026-02-01T12:27:00Z</dcterms:modified>
  <cp:category/>
</cp:coreProperties>
</file>