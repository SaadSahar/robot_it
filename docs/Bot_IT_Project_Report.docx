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footerReference w:type="default" r:id="rId9"/>
          <w:pgSz w:w="12240" w:h="15840"/>
          <w:pgMar w:top="1440" w:right="1800" w:bottom="1440" w:left="1800" w:header="720" w:footer="720" w:gutter="0"/>
          <w:cols w:space="720"/>
          <w:docGrid w:linePitch="360"/>
        </w:sectPr>
      </w:pPr>
    </w:p>
    <w:p>
      <w:pPr>
        <w:jc w:val="center"/>
      </w:pPr>
      <w:r>
        <w:rPr>
          <w:rFonts w:ascii="Cairo" w:hAnsi="Cairo"/>
          <w:b/>
          <w:color w:val="003366"/>
          <w:sz w:val="32"/>
        </w:rPr>
        <w:t>اسم الجامعة: ____________________</w:t>
      </w:r>
    </w:p>
    <w:p>
      <w:pPr>
        <w:jc w:val="center"/>
      </w:pPr>
    </w:p>
    <w:p>
      <w:r>
        <w:br/>
      </w:r>
    </w:p>
    <w:p>
      <w:pPr>
        <w:jc w:val="center"/>
      </w:pPr>
      <w:r>
        <w:rPr>
          <w:rFonts w:ascii="Cairo" w:hAnsi="Cairo"/>
          <w:sz w:val="28"/>
        </w:rPr>
        <w:t>تقرير مشروع</w:t>
      </w:r>
    </w:p>
    <w:p>
      <w:pPr>
        <w:jc w:val="center"/>
      </w:pPr>
      <w:r>
        <w:rPr>
          <w:rFonts w:ascii="Cairo" w:hAnsi="Cairo"/>
          <w:b/>
          <w:color w:val="004C99"/>
          <w:sz w:val="40"/>
        </w:rPr>
        <w:t>Bot_IT – روبوت الجامعة التقني</w:t>
      </w:r>
    </w:p>
    <w:p>
      <w:pPr>
        <w:jc w:val="center"/>
      </w:pPr>
      <w:r>
        <w:rPr>
          <w:rFonts w:ascii="Cairo" w:hAnsi="Cairo"/>
          <w:i/>
          <w:sz w:val="28"/>
        </w:rPr>
        <w:t>(Voice + Chatbot)</w:t>
      </w:r>
    </w:p>
    <w:p>
      <w:r>
        <w:br/>
      </w:r>
    </w:p>
    <w:p>
      <w:pPr>
        <w:jc w:val="center"/>
      </w:pPr>
      <w:r>
        <w:rPr>
          <w:rFonts w:ascii="Cairo" w:hAnsi="Cairo"/>
          <w:b/>
          <w:sz w:val="26"/>
        </w:rPr>
        <w:t>أعضاء الفريق:</w:t>
      </w:r>
    </w:p>
    <w:p>
      <w:pPr>
        <w:jc w:val="center"/>
      </w:pPr>
      <w:r>
        <w:rPr>
          <w:rFonts w:ascii="Cairo" w:hAnsi="Cairo"/>
          <w:sz w:val="24"/>
        </w:rPr>
        <w:t>1. ____________________</w:t>
      </w:r>
    </w:p>
    <w:p>
      <w:pPr>
        <w:jc w:val="center"/>
      </w:pPr>
      <w:r>
        <w:rPr>
          <w:rFonts w:ascii="Cairo" w:hAnsi="Cairo"/>
          <w:sz w:val="24"/>
        </w:rPr>
        <w:t>2. ____________________</w:t>
      </w:r>
    </w:p>
    <w:p>
      <w:pPr>
        <w:jc w:val="center"/>
      </w:pPr>
      <w:r>
        <w:rPr>
          <w:rFonts w:ascii="Cairo" w:hAnsi="Cairo"/>
          <w:sz w:val="24"/>
        </w:rPr>
        <w:t>3. ____________________</w:t>
      </w:r>
    </w:p>
    <w:p>
      <w:pPr>
        <w:jc w:val="center"/>
      </w:pPr>
      <w:r>
        <w:rPr>
          <w:rFonts w:ascii="Cairo" w:hAnsi="Cairo"/>
          <w:sz w:val="24"/>
        </w:rPr>
        <w:t>4. ____________________</w:t>
      </w:r>
    </w:p>
    <w:p>
      <w:r>
        <w:br/>
      </w:r>
    </w:p>
    <w:p>
      <w:pPr>
        <w:jc w:val="center"/>
      </w:pPr>
      <w:r>
        <w:rPr>
          <w:rFonts w:ascii="Cairo" w:hAnsi="Cairo"/>
          <w:b/>
          <w:sz w:val="26"/>
        </w:rPr>
        <w:t>المشرف: ____________________</w:t>
      </w:r>
    </w:p>
    <w:p>
      <w:r>
        <w:br/>
      </w:r>
    </w:p>
    <w:p>
      <w:pPr>
        <w:jc w:val="center"/>
      </w:pPr>
      <w:r>
        <w:rPr>
          <w:rFonts w:ascii="Cairo" w:hAnsi="Cairo"/>
          <w:sz w:val="26"/>
        </w:rPr>
        <w:t>التاريخ: ____________________</w:t>
      </w:r>
    </w:p>
    <w:p>
      <w:r>
        <w:br w:type="page"/>
      </w:r>
    </w:p>
    <w:p>
      <w:pPr>
        <w:pStyle w:val="Heading1"/>
      </w:pPr>
      <w:r>
        <w:t>فهرس المحتويات</w:t>
      </w:r>
    </w:p>
    <w:p>
      <w:r>
        <w:rPr>
          <w:rFonts w:ascii="Cairo" w:hAnsi="Cairo"/>
          <w:i/>
          <w:sz w:val="22"/>
        </w:rPr>
        <w:t>[سيتم إنشاء الفهرس تلقائياً عند تحديث المستند في Microsoft Word]</w:t>
      </w:r>
    </w:p>
    <w:p>
      <w:r>
        <w:t>1. ملخص تنفيذي - الصفحة 2</w:t>
      </w:r>
    </w:p>
    <w:p>
      <w:r>
        <w:t>2. مقدمة - الصفحة 3</w:t>
      </w:r>
    </w:p>
    <w:p>
      <w:r>
        <w:t>3. فكرة المشروع ومشكلة البحث - الصفحة 3</w:t>
      </w:r>
    </w:p>
    <w:p>
      <w:r>
        <w:t>4. أهداف المشروع - الصفحة 4</w:t>
      </w:r>
    </w:p>
    <w:p>
      <w:r>
        <w:t>5. نطاق المشروع - الصفحة 5</w:t>
      </w:r>
    </w:p>
    <w:p>
      <w:r>
        <w:t>6. المستخدمون المستهدفون - الصفحة 6</w:t>
      </w:r>
    </w:p>
    <w:p>
      <w:r>
        <w:t>7. المتطلبات - الصفحة 6</w:t>
      </w:r>
    </w:p>
    <w:p>
      <w:r>
        <w:t>8. التقنيات والأدوات المستخدمة - الصفحة 8</w:t>
      </w:r>
    </w:p>
    <w:p>
      <w:r>
        <w:t>9. المعمارية - الصفحة 9</w:t>
      </w:r>
    </w:p>
    <w:p>
      <w:r>
        <w:t>10. تصميم واجهة المستخدم - الصفحة 10</w:t>
      </w:r>
    </w:p>
    <w:p>
      <w:r>
        <w:t>11. الأمان والخصوصية - الصفحة 11</w:t>
      </w:r>
    </w:p>
    <w:p>
      <w:r>
        <w:t>12. خطة الاختبار - الصفحة 12</w:t>
      </w:r>
    </w:p>
    <w:p>
      <w:r>
        <w:t>13. النتائج المتوقعة ومؤشرات النجاح - الصفحة 13</w:t>
      </w:r>
    </w:p>
    <w:p>
      <w:r>
        <w:t>14. التحديات والمشاكل والحلول - الصفحة 13</w:t>
      </w:r>
    </w:p>
    <w:p>
      <w:r>
        <w:t>15. التحسينات المستقبلية - الصفحة 14</w:t>
      </w:r>
    </w:p>
    <w:p>
      <w:r>
        <w:t>16. خاتمة - الصفحة 15</w:t>
      </w:r>
    </w:p>
    <w:p>
      <w:r>
        <w:t>17. ملاحق - الصفحة 15</w:t>
      </w:r>
    </w:p>
    <w:p>
      <w:r>
        <w:br w:type="page"/>
      </w:r>
    </w:p>
    <w:p>
      <w:pPr>
        <w:pStyle w:val="Heading1"/>
      </w:pPr>
      <w:r>
        <w:t>1. ملخص تنفيذي</w:t>
      </w:r>
    </w:p>
    <w:p>
      <w:r>
        <w:rPr>
          <w:rFonts w:ascii="Cairo" w:hAnsi="Cairo"/>
          <w:sz w:val="24"/>
        </w:rPr>
        <w:t>يقدم هذا التقرير تفاصيل مشروع Bot_IT – روبوت الجامعة التقني، وهو نظام دردشة صوتي ونصي ذكي مصمم خصيصاً للإجابة على الأسئلة التقنية والتكنولوجية داخل البيئة الجامعية. يتميز المشروع باستخدام تقنيات الذكاء الاصطناعي الحديثة، بما في ذلك نماذج Gemini/Vertex AI لتوليد الإجابات، مع واجهة تفاعلية تدعم اللغة العربية وتعمل على المتصفح مباشرة.</w:t>
      </w:r>
    </w:p>
    <w:p>
      <w:r>
        <w:rPr>
          <w:rFonts w:ascii="Cairo" w:hAnsi="Cairo"/>
          <w:sz w:val="24"/>
        </w:rPr>
        <w:t>يعتمد النظام على معمارية WebSocket للاتصال الفوري بين الواجهة الأمامية والخلفية، مع استخدام Web Speech API للتعرف على الصوت وتحويل النص إلى صوت. يتميز الروبوت بميزة "كلمة التنبيه" حيث يستجيب فقط للأسئلة التي تبدأ بكلمة "روبوت"، مما يضمن تجربة مستخدم طبيعية وفعالة.</w:t>
      </w:r>
    </w:p>
    <w:p>
      <w:r>
        <w:rPr>
          <w:rFonts w:ascii="Cairo" w:hAnsi="Cairo"/>
          <w:sz w:val="24"/>
        </w:rPr>
        <w:t>يهدف المشروع إلى توفير دعم تقني فوري للطلاب وأعضاء الهيئة التدريسية، مع التركيز على الأسئلة المتعلقة بالبرمجة والشبكات وقواعد البيانات والذكاء الاصطناعي وغيرها من المجالات التقنية.</w:t>
      </w:r>
    </w:p>
    <w:p>
      <w:r>
        <w:br w:type="page"/>
      </w:r>
    </w:p>
    <w:p>
      <w:pPr>
        <w:pStyle w:val="Heading1"/>
      </w:pPr>
      <w:r>
        <w:t>2. مقدمة</w:t>
      </w:r>
    </w:p>
    <w:p>
      <w:pPr>
        <w:pStyle w:val="Heading2"/>
      </w:pPr>
      <w:r>
        <w:t>2.1 خلفية المشروع</w:t>
      </w:r>
    </w:p>
    <w:p>
      <w:r>
        <w:rPr>
          <w:rFonts w:ascii="Cairo" w:hAnsi="Cairo"/>
        </w:rPr>
        <w:t>في عصر التحول الرقمي المتسارع، أصبحت الأنظمة الذكية جزءاً لا يتجزأ من الحياة الأكاديمية. يواجه الطلاب وأعضاء الهيئة التدريسية تحديات يومية تتطلب إجابات فورية ودقيقة لأسئلتهم التقنية. من هنا جاءت فكرة مشروع Bot_IT كحل مبتكر يوفر دعماً تقنياً على مدار الساعة.</w:t>
      </w:r>
    </w:p>
    <w:p>
      <w:pPr>
        <w:pStyle w:val="Heading2"/>
      </w:pPr>
      <w:r>
        <w:t>2.2 أهمية المشروع</w:t>
      </w:r>
    </w:p>
    <w:p>
      <w:r>
        <w:rPr>
          <w:rFonts w:ascii="Cairo" w:hAnsi="Cairo"/>
        </w:rPr>
        <w:t>تتمثل أهمية المشروع في:</w:t>
      </w:r>
    </w:p>
    <w:p>
      <w:pPr>
        <w:pStyle w:val="ListBullet"/>
      </w:pPr>
      <w:r>
        <w:rPr>
          <w:rFonts w:ascii="Cairo" w:hAnsi="Cairo"/>
        </w:rPr>
        <w:t>توفير الوقت والجهد على الطلاب والباحثين</w:t>
      </w:r>
    </w:p>
    <w:p>
      <w:pPr>
        <w:pStyle w:val="ListBullet"/>
      </w:pPr>
      <w:r>
        <w:rPr>
          <w:rFonts w:ascii="Cairo" w:hAnsi="Cairo"/>
        </w:rPr>
        <w:t>تقديم إجابات دقيقة وموثوقة للاستفسارات التقنية</w:t>
      </w:r>
    </w:p>
    <w:p>
      <w:pPr>
        <w:pStyle w:val="ListBullet"/>
      </w:pPr>
      <w:r>
        <w:rPr>
          <w:rFonts w:ascii="Cairo" w:hAnsi="Cairo"/>
        </w:rPr>
        <w:t>دعم اللغة العربية والتفاعل الصوتي</w:t>
      </w:r>
    </w:p>
    <w:p>
      <w:pPr>
        <w:pStyle w:val="ListBullet"/>
      </w:pPr>
      <w:r>
        <w:rPr>
          <w:rFonts w:ascii="Cairo" w:hAnsi="Cairo"/>
        </w:rPr>
        <w:t>سهولة الاستخدام والوصول عبر المتصفح</w:t>
      </w:r>
    </w:p>
    <w:p>
      <w:pPr>
        <w:pStyle w:val="ListBullet"/>
      </w:pPr>
      <w:r>
        <w:rPr>
          <w:rFonts w:ascii="Cairo" w:hAnsi="Cairo"/>
        </w:rPr>
        <w:t>قابلية التطوير والتوسع مستقبلاً</w:t>
      </w:r>
    </w:p>
    <w:p>
      <w:r>
        <w:br w:type="page"/>
      </w:r>
    </w:p>
    <w:p>
      <w:pPr>
        <w:pStyle w:val="Heading1"/>
      </w:pPr>
      <w:r>
        <w:t>3. فكرة المشروع ومشكلة البحث</w:t>
      </w:r>
    </w:p>
    <w:p>
      <w:pPr>
        <w:pStyle w:val="Heading2"/>
      </w:pPr>
      <w:r>
        <w:t>3.1 المشكلة التي يحلها المشروع</w:t>
      </w:r>
    </w:p>
    <w:p>
      <w:r>
        <w:rPr>
          <w:rFonts w:ascii="Cairo" w:hAnsi="Cairo"/>
        </w:rPr>
        <w:t>يواجه الطلاب في الجامعات التقنية صعوبة في الحصول على إجابات فورية لأسئلتهم التقنية، خاصة خارج أوقات الدوام الرسمي. كما أن البحث في المصادر المتعددة قد يستغرق وقتاً طويلاً، وقد لا تكون الإجابات دقيقة أو محدثة.</w:t>
      </w:r>
    </w:p>
    <w:p>
      <w:pPr>
        <w:pStyle w:val="Heading2"/>
      </w:pPr>
      <w:r>
        <w:t>3.2 لماذا روبوت تقني مفيد للطلاب؟</w:t>
      </w:r>
    </w:p>
    <w:p>
      <w:r>
        <w:rPr>
          <w:rFonts w:ascii="Cairo" w:hAnsi="Cairo"/>
        </w:rPr>
        <w:t>يقدم الروبوت التقني عدة فوائد:</w:t>
      </w:r>
    </w:p>
    <w:p>
      <w:pPr>
        <w:pStyle w:val="ListBullet"/>
      </w:pPr>
      <w:r>
        <w:rPr>
          <w:rFonts w:ascii="Cairo" w:hAnsi="Cairo"/>
        </w:rPr>
        <w:t>إجابات فورية على مدار الساعة</w:t>
      </w:r>
    </w:p>
    <w:p>
      <w:pPr>
        <w:pStyle w:val="ListBullet"/>
      </w:pPr>
      <w:r>
        <w:rPr>
          <w:rFonts w:ascii="Cairo" w:hAnsi="Cairo"/>
        </w:rPr>
        <w:t>دقة عالية في المعلومات التقنية</w:t>
      </w:r>
    </w:p>
    <w:p>
      <w:pPr>
        <w:pStyle w:val="ListBullet"/>
      </w:pPr>
      <w:r>
        <w:rPr>
          <w:rFonts w:ascii="Cairo" w:hAnsi="Cairo"/>
        </w:rPr>
        <w:t>واجهة سهلة الاستخدام تدعم الصوت والنص</w:t>
      </w:r>
    </w:p>
    <w:p>
      <w:pPr>
        <w:pStyle w:val="ListBullet"/>
      </w:pPr>
      <w:r>
        <w:rPr>
          <w:rFonts w:ascii="Cairo" w:hAnsi="Cairo"/>
        </w:rPr>
        <w:t>توفير مصدر موثوق للمعلومات التقنية</w:t>
      </w:r>
    </w:p>
    <w:p>
      <w:pPr>
        <w:pStyle w:val="ListBullet"/>
      </w:pPr>
      <w:r>
        <w:rPr>
          <w:rFonts w:ascii="Cairo" w:hAnsi="Cairo"/>
        </w:rPr>
        <w:t>مساعدة في التعلم الذاتي والتطوير المهني</w:t>
      </w:r>
    </w:p>
    <w:p>
      <w:r>
        <w:br w:type="page"/>
      </w:r>
    </w:p>
    <w:p>
      <w:pPr>
        <w:pStyle w:val="Heading1"/>
      </w:pPr>
      <w:r>
        <w:t>4. أهداف المشروع</w:t>
      </w:r>
    </w:p>
    <w:p>
      <w:pPr>
        <w:pStyle w:val="Heading2"/>
      </w:pPr>
      <w:r>
        <w:t>4.1 الأهداف العامة</w:t>
      </w:r>
    </w:p>
    <w:p>
      <w:r>
        <w:rPr>
          <w:rFonts w:ascii="Cairo" w:hAnsi="Cairo"/>
        </w:rPr>
        <w:t>يهدف المشروع إلى تطوير نظام روبوت محادثة ذكي قادر على فهم والرد على الاستفسارات التقنية باللغة العربية بشكل فعال ودقيق.</w:t>
      </w:r>
    </w:p>
    <w:p>
      <w:pPr>
        <w:pStyle w:val="Heading2"/>
      </w:pPr>
      <w:r>
        <w:t>4.2 الأهداف التفصيلية</w:t>
      </w:r>
    </w:p>
    <w:p>
      <w:r>
        <w:rPr>
          <w:rFonts w:ascii="Cairo" w:hAnsi="Cairo"/>
        </w:rPr>
        <w:t>1. تصميم وتطوير واجهة مستخدم عربية بسيطة وجذابة</w:t>
      </w:r>
    </w:p>
    <w:p>
      <w:r>
        <w:rPr>
          <w:rFonts w:ascii="Cairo" w:hAnsi="Cairo"/>
        </w:rPr>
        <w:t>2. بناء خادم خلفي باستخدام Node.js وWebSocket</w:t>
      </w:r>
    </w:p>
    <w:p>
      <w:r>
        <w:rPr>
          <w:rFonts w:ascii="Cairo" w:hAnsi="Cairo"/>
        </w:rPr>
        <w:t>3. دمج نموذج Gemini/Vertex AI لتوليد الإجابات الذكية</w:t>
      </w:r>
    </w:p>
    <w:p>
      <w:r>
        <w:rPr>
          <w:rFonts w:ascii="Cairo" w:hAnsi="Cairo"/>
        </w:rPr>
        <w:t>4. تنفيذ التعرف على الصوت وتحويل النص إلى صوت باستخدام Web Speech API</w:t>
      </w:r>
    </w:p>
    <w:p>
      <w:r>
        <w:rPr>
          <w:rFonts w:ascii="Cairo" w:hAnsi="Cairo"/>
        </w:rPr>
        <w:t>5. تطبيق نظام كلمة التنبيه "روبوت" لتحسين تجربة المستخدم</w:t>
      </w:r>
    </w:p>
    <w:p>
      <w:r>
        <w:rPr>
          <w:rFonts w:ascii="Cairo" w:hAnsi="Cairo"/>
        </w:rPr>
        <w:t>6. ضمان أمان البيانات والخصوصية</w:t>
      </w:r>
    </w:p>
    <w:p>
      <w:r>
        <w:rPr>
          <w:rFonts w:ascii="Cairo" w:hAnsi="Cairo"/>
        </w:rPr>
        <w:t>7. اختبار النظام بشكل شامل قبل الإطلاق</w:t>
      </w:r>
    </w:p>
    <w:p>
      <w:r>
        <w:br w:type="page"/>
      </w:r>
    </w:p>
    <w:p>
      <w:pPr>
        <w:pStyle w:val="Heading1"/>
      </w:pPr>
      <w:r>
        <w:t>5. نطاق المشروع</w:t>
      </w:r>
    </w:p>
    <w:p>
      <w:pPr>
        <w:pStyle w:val="Heading2"/>
      </w:pPr>
      <w:r>
        <w:t>5.1 ماذا يجيب الروبوت؟</w:t>
      </w:r>
    </w:p>
    <w:p>
      <w:r>
        <w:rPr>
          <w:rFonts w:ascii="Cairo" w:hAnsi="Cairo"/>
        </w:rPr>
        <w:t>يختص الروبوت بالإجابة على الأسئلة في المجالات التقنية التالية:</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iro" w:hAnsi="Cairo"/>
                <w:b/>
                <w:sz w:val="22"/>
              </w:rPr>
              <w:t>المجال التقني</w:t>
            </w:r>
          </w:p>
        </w:tc>
        <w:tc>
          <w:tcPr>
            <w:tcW w:type="dxa" w:w="4320"/>
          </w:tcPr>
          <w:p>
            <w:r>
              <w:rPr>
                <w:rFonts w:ascii="Cairo" w:hAnsi="Cairo"/>
                <w:b/>
                <w:sz w:val="22"/>
              </w:rPr>
              <w:t>أمثلة على الأسئلة</w:t>
            </w:r>
          </w:p>
        </w:tc>
      </w:tr>
      <w:tr>
        <w:tc>
          <w:tcPr>
            <w:tcW w:type="dxa" w:w="4320"/>
          </w:tcPr>
          <w:p>
            <w:r>
              <w:rPr>
                <w:rFonts w:ascii="Cairo" w:hAnsi="Cairo"/>
                <w:sz w:val="20"/>
              </w:rPr>
              <w:t>البرمجة</w:t>
            </w:r>
          </w:p>
        </w:tc>
        <w:tc>
          <w:tcPr>
            <w:tcW w:type="dxa" w:w="4320"/>
          </w:tcPr>
          <w:p>
            <w:r>
              <w:rPr>
                <w:rFonts w:ascii="Cairo" w:hAnsi="Cairo"/>
                <w:sz w:val="20"/>
              </w:rPr>
              <w:t>ما هي Python؟ كيف أكتب دالة في JavaScript؟</w:t>
            </w:r>
          </w:p>
        </w:tc>
      </w:tr>
      <w:tr>
        <w:tc>
          <w:tcPr>
            <w:tcW w:type="dxa" w:w="4320"/>
          </w:tcPr>
          <w:p>
            <w:r>
              <w:rPr>
                <w:rFonts w:ascii="Cairo" w:hAnsi="Cairo"/>
                <w:sz w:val="20"/>
              </w:rPr>
              <w:t>الشبكات</w:t>
            </w:r>
          </w:p>
        </w:tc>
        <w:tc>
          <w:tcPr>
            <w:tcW w:type="dxa" w:w="4320"/>
          </w:tcPr>
          <w:p>
            <w:r>
              <w:rPr>
                <w:rFonts w:ascii="Cairo" w:hAnsi="Cairo"/>
                <w:sz w:val="20"/>
              </w:rPr>
              <w:t>ما هو بروتوكول HTTP؟ كيف أعمل IP Address؟</w:t>
            </w:r>
          </w:p>
        </w:tc>
      </w:tr>
      <w:tr>
        <w:tc>
          <w:tcPr>
            <w:tcW w:type="dxa" w:w="4320"/>
          </w:tcPr>
          <w:p>
            <w:r>
              <w:rPr>
                <w:rFonts w:ascii="Cairo" w:hAnsi="Cairo"/>
                <w:sz w:val="20"/>
              </w:rPr>
              <w:t>قواعد البيانات</w:t>
            </w:r>
          </w:p>
        </w:tc>
        <w:tc>
          <w:tcPr>
            <w:tcW w:type="dxa" w:w="4320"/>
          </w:tcPr>
          <w:p>
            <w:r>
              <w:rPr>
                <w:rFonts w:ascii="Cairo" w:hAnsi="Cairo"/>
                <w:sz w:val="20"/>
              </w:rPr>
              <w:t>ما الفرق بين SQL وNoSQL؟ كيف أستخدم MySQL؟</w:t>
            </w:r>
          </w:p>
        </w:tc>
      </w:tr>
      <w:tr>
        <w:tc>
          <w:tcPr>
            <w:tcW w:type="dxa" w:w="4320"/>
          </w:tcPr>
          <w:p>
            <w:r>
              <w:rPr>
                <w:rFonts w:ascii="Cairo" w:hAnsi="Cairo"/>
                <w:sz w:val="20"/>
              </w:rPr>
              <w:t>الذكاء الاصطناعي</w:t>
            </w:r>
          </w:p>
        </w:tc>
        <w:tc>
          <w:tcPr>
            <w:tcW w:type="dxa" w:w="4320"/>
          </w:tcPr>
          <w:p>
            <w:r>
              <w:rPr>
                <w:rFonts w:ascii="Cairo" w:hAnsi="Cairo"/>
                <w:sz w:val="20"/>
              </w:rPr>
              <w:t>ما هو التعلم العميق؟ كيف أعمل نموذج ML؟</w:t>
            </w:r>
          </w:p>
        </w:tc>
      </w:tr>
      <w:tr>
        <w:tc>
          <w:tcPr>
            <w:tcW w:type="dxa" w:w="4320"/>
          </w:tcPr>
          <w:p>
            <w:r>
              <w:rPr>
                <w:rFonts w:ascii="Cairo" w:hAnsi="Cairo"/>
                <w:sz w:val="20"/>
              </w:rPr>
              <w:t>أنظمة التشغيل</w:t>
            </w:r>
          </w:p>
        </w:tc>
        <w:tc>
          <w:tcPr>
            <w:tcW w:type="dxa" w:w="4320"/>
          </w:tcPr>
          <w:p>
            <w:r>
              <w:rPr>
                <w:rFonts w:ascii="Cairo" w:hAnsi="Cairo"/>
                <w:sz w:val="20"/>
              </w:rPr>
              <w:t>كيف أستخدم أوامر Linux؟ ما هو Kernel؟</w:t>
            </w:r>
          </w:p>
        </w:tc>
      </w:tr>
      <w:tr>
        <w:tc>
          <w:tcPr>
            <w:tcW w:type="dxa" w:w="4320"/>
          </w:tcPr>
          <w:p>
            <w:r>
              <w:rPr>
                <w:rFonts w:ascii="Cairo" w:hAnsi="Cairo"/>
                <w:sz w:val="20"/>
              </w:rPr>
              <w:t>أمن المعلومات</w:t>
            </w:r>
          </w:p>
        </w:tc>
        <w:tc>
          <w:tcPr>
            <w:tcW w:type="dxa" w:w="4320"/>
          </w:tcPr>
          <w:p>
            <w:r>
              <w:rPr>
                <w:rFonts w:ascii="Cairo" w:hAnsi="Cairo"/>
                <w:sz w:val="20"/>
              </w:rPr>
              <w:t>ما هي أفضل ممارسات الأمان؟ كيف أحمي كلمات المرور؟</w:t>
            </w:r>
          </w:p>
        </w:tc>
      </w:tr>
    </w:tbl>
    <w:p>
      <w:r>
        <w:br/>
      </w:r>
    </w:p>
    <w:p>
      <w:pPr>
        <w:pStyle w:val="Heading2"/>
      </w:pPr>
      <w:r>
        <w:t>5.2 ماذا يرفض الروبوت؟</w:t>
      </w:r>
    </w:p>
    <w:p>
      <w:r>
        <w:rPr>
          <w:rFonts w:ascii="Cairo" w:hAnsi="Cairo"/>
        </w:rPr>
        <w:t>يرفض الروبوت الأسئلة خارج النطاق التقني، مثل:</w:t>
      </w:r>
    </w:p>
    <w:p>
      <w:pPr>
        <w:pStyle w:val="ListBullet"/>
      </w:pPr>
      <w:r>
        <w:rPr>
          <w:rFonts w:ascii="Cairo" w:hAnsi="Cairo"/>
        </w:rPr>
        <w:t>الأسئلة الشخصية أو الاجتماعية</w:t>
      </w:r>
    </w:p>
    <w:p>
      <w:pPr>
        <w:pStyle w:val="ListBullet"/>
      </w:pPr>
      <w:r>
        <w:rPr>
          <w:rFonts w:ascii="Cairo" w:hAnsi="Cairo"/>
        </w:rPr>
        <w:t>الاستفسارات الدينية أو السياسية</w:t>
      </w:r>
    </w:p>
    <w:p>
      <w:pPr>
        <w:pStyle w:val="ListBullet"/>
      </w:pPr>
      <w:r>
        <w:rPr>
          <w:rFonts w:ascii="Cairo" w:hAnsi="Cairo"/>
        </w:rPr>
        <w:t>المواضيع الطبية أو القانونية</w:t>
      </w:r>
    </w:p>
    <w:p>
      <w:pPr>
        <w:pStyle w:val="ListBullet"/>
      </w:pPr>
      <w:r>
        <w:rPr>
          <w:rFonts w:ascii="Cairo" w:hAnsi="Cairo"/>
        </w:rPr>
        <w:t>الأسئلة العامة غير المتعلقة بالتكنولوجيا</w:t>
      </w:r>
    </w:p>
    <w:p>
      <w:pPr>
        <w:pStyle w:val="Heading2"/>
      </w:pPr>
      <w:r>
        <w:t>5.3 سياسة كلمة التنبيه</w:t>
      </w:r>
    </w:p>
    <w:p>
      <w:r>
        <w:rPr>
          <w:rFonts w:ascii="Cairo" w:hAnsi="Cairo"/>
        </w:rPr>
        <w:t>يجب أن تبدأ جميع الأسئلة بكلمة "روبوت" لكي يستجيب النظام. مثال: "روبوت ما هي بايثون؟" - سيتم الرد عليه. أما "ما هي بايثون؟" بدون كلمة الروبوت - سيتم تجاهله.</w:t>
      </w:r>
    </w:p>
    <w:p>
      <w:r>
        <w:rPr>
          <w:rFonts w:ascii="Cairo" w:hAnsi="Cairo"/>
          <w:i/>
          <w:color w:val="0066CC"/>
        </w:rPr>
        <w:t>💡 ملاحظة: يمكن تعديل كلمة التنبيه في إعدادات النظام حسب الحاجة.</w:t>
      </w:r>
    </w:p>
    <w:p>
      <w:r>
        <w:br w:type="page"/>
      </w:r>
    </w:p>
    <w:p>
      <w:pPr>
        <w:pStyle w:val="Heading1"/>
      </w:pPr>
      <w:r>
        <w:t>6. المستخدمون المستهدفون</w:t>
      </w:r>
    </w:p>
    <w:p>
      <w:r>
        <w:rPr>
          <w:rFonts w:ascii="Cairo" w:hAnsi="Cairo"/>
        </w:rPr>
        <w:t>يستهدف المشروع الفئات التالية: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iro" w:hAnsi="Cairo"/>
                <w:b/>
              </w:rPr>
              <w:t>الفئة المستهدفة</w:t>
            </w:r>
          </w:p>
        </w:tc>
        <w:tc>
          <w:tcPr>
            <w:tcW w:type="dxa" w:w="2880"/>
          </w:tcPr>
          <w:p>
            <w:r>
              <w:rPr>
                <w:rFonts w:ascii="Cairo" w:hAnsi="Cairo"/>
                <w:b/>
              </w:rPr>
              <w:t>الاحتياجات</w:t>
            </w:r>
          </w:p>
        </w:tc>
        <w:tc>
          <w:tcPr>
            <w:tcW w:type="dxa" w:w="2880"/>
          </w:tcPr>
          <w:p>
            <w:r>
              <w:rPr>
                <w:rFonts w:ascii="Cairo" w:hAnsi="Cairo"/>
                <w:b/>
              </w:rPr>
              <w:t>الفائدة المتوقعة</w:t>
            </w:r>
          </w:p>
        </w:tc>
      </w:tr>
      <w:tr>
        <w:tc>
          <w:tcPr>
            <w:tcW w:type="dxa" w:w="2880"/>
          </w:tcPr>
          <w:p>
            <w:r>
              <w:rPr>
                <w:rFonts w:ascii="Cairo" w:hAnsi="Cairo"/>
              </w:rPr>
              <w:t>الطلاب</w:t>
            </w:r>
          </w:p>
        </w:tc>
        <w:tc>
          <w:tcPr>
            <w:tcW w:type="dxa" w:w="2880"/>
          </w:tcPr>
          <w:p>
            <w:r>
              <w:rPr>
                <w:rFonts w:ascii="Cairo" w:hAnsi="Cairo"/>
              </w:rPr>
              <w:t>مساعدة في الواجبات والمشاريع</w:t>
            </w:r>
          </w:p>
        </w:tc>
        <w:tc>
          <w:tcPr>
            <w:tcW w:type="dxa" w:w="2880"/>
          </w:tcPr>
          <w:p>
            <w:r>
              <w:rPr>
                <w:rFonts w:ascii="Cairo" w:hAnsi="Cairo"/>
              </w:rPr>
              <w:t>توفير الوقت وتعلم أسرع</w:t>
            </w:r>
          </w:p>
        </w:tc>
      </w:tr>
      <w:tr>
        <w:tc>
          <w:tcPr>
            <w:tcW w:type="dxa" w:w="2880"/>
          </w:tcPr>
          <w:p>
            <w:r>
              <w:rPr>
                <w:rFonts w:ascii="Cairo" w:hAnsi="Cairo"/>
              </w:rPr>
              <w:t>أعضاء الهيئة التدريسية</w:t>
            </w:r>
          </w:p>
        </w:tc>
        <w:tc>
          <w:tcPr>
            <w:tcW w:type="dxa" w:w="2880"/>
          </w:tcPr>
          <w:p>
            <w:r>
              <w:rPr>
                <w:rFonts w:ascii="Cairo" w:hAnsi="Cairo"/>
              </w:rPr>
              <w:t>إجابات سريعة للاستفسارات التقنية</w:t>
            </w:r>
          </w:p>
        </w:tc>
        <w:tc>
          <w:tcPr>
            <w:tcW w:type="dxa" w:w="2880"/>
          </w:tcPr>
          <w:p>
            <w:r>
              <w:rPr>
                <w:rFonts w:ascii="Cairo" w:hAnsi="Cairo"/>
              </w:rPr>
              <w:t>دعم في التدريس والبحث</w:t>
            </w:r>
          </w:p>
        </w:tc>
      </w:tr>
      <w:tr>
        <w:tc>
          <w:tcPr>
            <w:tcW w:type="dxa" w:w="2880"/>
          </w:tcPr>
          <w:p>
            <w:r>
              <w:rPr>
                <w:rFonts w:ascii="Cairo" w:hAnsi="Cairo"/>
              </w:rPr>
              <w:t>فريق الدعم الفني</w:t>
            </w:r>
          </w:p>
        </w:tc>
        <w:tc>
          <w:tcPr>
            <w:tcW w:type="dxa" w:w="2880"/>
          </w:tcPr>
          <w:p>
            <w:r>
              <w:rPr>
                <w:rFonts w:ascii="Cairo" w:hAnsi="Cairo"/>
              </w:rPr>
              <w:t>تقليل حمول العمل المتكرر</w:t>
            </w:r>
          </w:p>
        </w:tc>
        <w:tc>
          <w:tcPr>
            <w:tcW w:type="dxa" w:w="2880"/>
          </w:tcPr>
          <w:p>
            <w:r>
              <w:rPr>
                <w:rFonts w:ascii="Cairo" w:hAnsi="Cairo"/>
              </w:rPr>
              <w:t>التركيز على المشاكل المعقدة</w:t>
            </w:r>
          </w:p>
        </w:tc>
      </w:tr>
      <w:tr>
        <w:tc>
          <w:tcPr>
            <w:tcW w:type="dxa" w:w="2880"/>
          </w:tcPr>
          <w:p>
            <w:r>
              <w:rPr>
                <w:rFonts w:ascii="Cairo" w:hAnsi="Cairo"/>
              </w:rPr>
              <w:t>الباحثون</w:t>
            </w:r>
          </w:p>
        </w:tc>
        <w:tc>
          <w:tcPr>
            <w:tcW w:type="dxa" w:w="2880"/>
          </w:tcPr>
          <w:p>
            <w:r>
              <w:rPr>
                <w:rFonts w:ascii="Cairo" w:hAnsi="Cairo"/>
              </w:rPr>
              <w:t>معلومات تقنية دقيقة</w:t>
            </w:r>
          </w:p>
        </w:tc>
        <w:tc>
          <w:tcPr>
            <w:tcW w:type="dxa" w:w="2880"/>
          </w:tcPr>
          <w:p>
            <w:r>
              <w:rPr>
                <w:rFonts w:ascii="Cairo" w:hAnsi="Cairo"/>
              </w:rPr>
              <w:t>دعم في الأبحاث والتطوير</w:t>
            </w:r>
          </w:p>
        </w:tc>
      </w:tr>
    </w:tbl>
    <w:p>
      <w:r>
        <w:br w:type="page"/>
      </w:r>
    </w:p>
    <w:p>
      <w:pPr>
        <w:pStyle w:val="Heading1"/>
      </w:pPr>
      <w:r>
        <w:t>7. المتطلبات</w:t>
      </w:r>
    </w:p>
    <w:p>
      <w:pPr>
        <w:pStyle w:val="Heading2"/>
      </w:pPr>
      <w:r>
        <w:t>7.1 المتطلبات الوظيفية</w:t>
      </w:r>
    </w:p>
    <w:p>
      <w:r>
        <w:rPr>
          <w:rFonts w:ascii="Cairo" w:hAnsi="Cairo"/>
        </w:rPr>
        <w:t>FR-1: القدرة على قبول المدخلات النصية والصوتية</w:t>
      </w:r>
    </w:p>
    <w:p>
      <w:r>
        <w:rPr>
          <w:rFonts w:ascii="Cairo" w:hAnsi="Cairo"/>
        </w:rPr>
        <w:t>FR-2: التعرف على كلمة التنبيه "روبوت"</w:t>
      </w:r>
    </w:p>
    <w:p>
      <w:r>
        <w:rPr>
          <w:rFonts w:ascii="Cairo" w:hAnsi="Cairo"/>
        </w:rPr>
        <w:t>FR-3: معالجة الأسئلة التقنية باللغة العربية</w:t>
      </w:r>
    </w:p>
    <w:p>
      <w:r>
        <w:rPr>
          <w:rFonts w:ascii="Cairo" w:hAnsi="Cairo"/>
        </w:rPr>
        <w:t>FR-4: توليد إجابات دقيقة ومناسبة</w:t>
      </w:r>
    </w:p>
    <w:p>
      <w:r>
        <w:rPr>
          <w:rFonts w:ascii="Cairo" w:hAnsi="Cairo"/>
        </w:rPr>
        <w:t>FR-5: تحويل الإجابات النصية إلى صوت</w:t>
      </w:r>
    </w:p>
    <w:p>
      <w:r>
        <w:rPr>
          <w:rFonts w:ascii="Cairo" w:hAnsi="Cairo"/>
        </w:rPr>
        <w:t>FR-6: عرض سجل المحادثة السابقة</w:t>
      </w:r>
    </w:p>
    <w:p>
      <w:r>
        <w:rPr>
          <w:rFonts w:ascii="Cairo" w:hAnsi="Cairo"/>
        </w:rPr>
        <w:t>FR-7: رفض الأسئلة خارج النطاق التقني بلطف</w:t>
      </w:r>
    </w:p>
    <w:p>
      <w:r>
        <w:rPr>
          <w:rFonts w:ascii="Cairo" w:hAnsi="Cairo"/>
        </w:rPr>
        <w:t>FR-8: دعم اتصالات WebSocket للاتصال الفوري</w:t>
      </w:r>
    </w:p>
    <w:p>
      <w:pPr>
        <w:pStyle w:val="Heading2"/>
      </w:pPr>
      <w:r>
        <w:t>7.2 المتطلبات غير الوظيفية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iro" w:hAnsi="Cairo"/>
                <w:b/>
              </w:rPr>
              <w:t>النوع</w:t>
            </w:r>
          </w:p>
        </w:tc>
        <w:tc>
          <w:tcPr>
            <w:tcW w:type="dxa" w:w="2880"/>
          </w:tcPr>
          <w:p>
            <w:r>
              <w:rPr>
                <w:rFonts w:ascii="Cairo" w:hAnsi="Cairo"/>
                <w:b/>
              </w:rPr>
              <w:t>المتطلب</w:t>
            </w:r>
          </w:p>
        </w:tc>
        <w:tc>
          <w:tcPr>
            <w:tcW w:type="dxa" w:w="2880"/>
          </w:tcPr>
          <w:p>
            <w:r>
              <w:rPr>
                <w:rFonts w:ascii="Cairo" w:hAnsi="Cairo"/>
                <w:b/>
              </w:rPr>
              <w:t>الوصف</w:t>
            </w:r>
          </w:p>
        </w:tc>
      </w:tr>
      <w:tr>
        <w:tc>
          <w:tcPr>
            <w:tcW w:type="dxa" w:w="2880"/>
          </w:tcPr>
          <w:p>
            <w:r>
              <w:rPr>
                <w:rFonts w:ascii="Cairo" w:hAnsi="Cairo"/>
              </w:rPr>
              <w:t>الأداء</w:t>
            </w:r>
          </w:p>
        </w:tc>
        <w:tc>
          <w:tcPr>
            <w:tcW w:type="dxa" w:w="2880"/>
          </w:tcPr>
          <w:p>
            <w:r>
              <w:rPr>
                <w:rFonts w:ascii="Cairo" w:hAnsi="Cairo"/>
              </w:rPr>
              <w:t>زمن استجابة &lt; 3 ثوانٍ</w:t>
            </w:r>
          </w:p>
        </w:tc>
        <w:tc>
          <w:tcPr>
            <w:tcW w:type="dxa" w:w="2880"/>
          </w:tcPr>
          <w:p>
            <w:r>
              <w:rPr>
                <w:rFonts w:ascii="Cairo" w:hAnsi="Cairo"/>
              </w:rPr>
              <w:t>ردود سريعة لتجربة مستخدم جيدة</w:t>
            </w:r>
          </w:p>
        </w:tc>
      </w:tr>
      <w:tr>
        <w:tc>
          <w:tcPr>
            <w:tcW w:type="dxa" w:w="2880"/>
          </w:tcPr>
          <w:p>
            <w:r>
              <w:rPr>
                <w:rFonts w:ascii="Cairo" w:hAnsi="Cairo"/>
              </w:rPr>
              <w:t>الخصوصية</w:t>
            </w:r>
          </w:p>
        </w:tc>
        <w:tc>
          <w:tcPr>
            <w:tcW w:type="dxa" w:w="2880"/>
          </w:tcPr>
          <w:p>
            <w:r>
              <w:rPr>
                <w:rFonts w:ascii="Cairo" w:hAnsi="Cairo"/>
              </w:rPr>
              <w:t>عدم تخزين المحادثات</w:t>
            </w:r>
          </w:p>
        </w:tc>
        <w:tc>
          <w:tcPr>
            <w:tcW w:type="dxa" w:w="2880"/>
          </w:tcPr>
          <w:p>
            <w:r>
              <w:rPr>
                <w:rFonts w:ascii="Cairo" w:hAnsi="Cairo"/>
              </w:rPr>
              <w:t>حماية بيانات المستخدمين</w:t>
            </w:r>
          </w:p>
        </w:tc>
      </w:tr>
      <w:tr>
        <w:tc>
          <w:tcPr>
            <w:tcW w:type="dxa" w:w="2880"/>
          </w:tcPr>
          <w:p>
            <w:r>
              <w:rPr>
                <w:rFonts w:ascii="Cairo" w:hAnsi="Cairo"/>
              </w:rPr>
              <w:t>سهولة الاستخدام</w:t>
            </w:r>
          </w:p>
        </w:tc>
        <w:tc>
          <w:tcPr>
            <w:tcW w:type="dxa" w:w="2880"/>
          </w:tcPr>
          <w:p>
            <w:r>
              <w:rPr>
                <w:rFonts w:ascii="Cairo" w:hAnsi="Cairo"/>
              </w:rPr>
              <w:t>واجهة بسيطة</w:t>
            </w:r>
          </w:p>
        </w:tc>
        <w:tc>
          <w:tcPr>
            <w:tcW w:type="dxa" w:w="2880"/>
          </w:tcPr>
          <w:p>
            <w:r>
              <w:rPr>
                <w:rFonts w:ascii="Cairo" w:hAnsi="Cairo"/>
              </w:rPr>
              <w:t>لا حاجة لتدريب مسبق</w:t>
            </w:r>
          </w:p>
        </w:tc>
      </w:tr>
      <w:tr>
        <w:tc>
          <w:tcPr>
            <w:tcW w:type="dxa" w:w="2880"/>
          </w:tcPr>
          <w:p>
            <w:r>
              <w:rPr>
                <w:rFonts w:ascii="Cairo" w:hAnsi="Cairo"/>
              </w:rPr>
              <w:t>التوافقية</w:t>
            </w:r>
          </w:p>
        </w:tc>
        <w:tc>
          <w:tcPr>
            <w:tcW w:type="dxa" w:w="2880"/>
          </w:tcPr>
          <w:p>
            <w:r>
              <w:rPr>
                <w:rFonts w:ascii="Cairo" w:hAnsi="Cairo"/>
              </w:rPr>
              <w:t>Chrome/Edge</w:t>
            </w:r>
          </w:p>
        </w:tc>
        <w:tc>
          <w:tcPr>
            <w:tcW w:type="dxa" w:w="2880"/>
          </w:tcPr>
          <w:p>
            <w:r>
              <w:rPr>
                <w:rFonts w:ascii="Cairo" w:hAnsi="Cairo"/>
              </w:rPr>
              <w:t>دعم المتصفحات الحديثة</w:t>
            </w:r>
          </w:p>
        </w:tc>
      </w:tr>
      <w:tr>
        <w:tc>
          <w:tcPr>
            <w:tcW w:type="dxa" w:w="2880"/>
          </w:tcPr>
          <w:p>
            <w:r>
              <w:rPr>
                <w:rFonts w:ascii="Cairo" w:hAnsi="Cairo"/>
              </w:rPr>
              <w:t>الأمان</w:t>
            </w:r>
          </w:p>
        </w:tc>
        <w:tc>
          <w:tcPr>
            <w:tcW w:type="dxa" w:w="2880"/>
          </w:tcPr>
          <w:p>
            <w:r>
              <w:rPr>
                <w:rFonts w:ascii="Cairo" w:hAnsi="Cairo"/>
              </w:rPr>
              <w:t>API Key محمي</w:t>
            </w:r>
          </w:p>
        </w:tc>
        <w:tc>
          <w:tcPr>
            <w:tcW w:type="dxa" w:w="2880"/>
          </w:tcPr>
          <w:p>
            <w:r>
              <w:rPr>
                <w:rFonts w:ascii="Cairo" w:hAnsi="Cairo"/>
              </w:rPr>
              <w:t>عدم暴露 المفاتيح في الواجهة</w:t>
            </w:r>
          </w:p>
        </w:tc>
      </w:tr>
      <w:tr>
        <w:tc>
          <w:tcPr>
            <w:tcW w:type="dxa" w:w="2880"/>
          </w:tcPr>
          <w:p>
            <w:r>
              <w:rPr>
                <w:rFonts w:ascii="Cairo" w:hAnsi="Cairo"/>
              </w:rPr>
              <w:t>قابلية التوسع</w:t>
            </w:r>
          </w:p>
        </w:tc>
        <w:tc>
          <w:tcPr>
            <w:tcW w:type="dxa" w:w="2880"/>
          </w:tcPr>
          <w:p>
            <w:r>
              <w:rPr>
                <w:rFonts w:ascii="Cairo" w:hAnsi="Cairo"/>
              </w:rPr>
              <w:t>معمارية معيارية</w:t>
            </w:r>
          </w:p>
        </w:tc>
        <w:tc>
          <w:tcPr>
            <w:tcW w:type="dxa" w:w="2880"/>
          </w:tcPr>
          <w:p>
            <w:r>
              <w:rPr>
                <w:rFonts w:ascii="Cairo" w:hAnsi="Cairo"/>
              </w:rPr>
              <w:t>سهولة إضافة ميزات جديدة</w:t>
            </w:r>
          </w:p>
        </w:tc>
      </w:tr>
    </w:tbl>
    <w:p>
      <w:r>
        <w:br w:type="page"/>
      </w:r>
    </w:p>
    <w:p>
      <w:pPr>
        <w:pStyle w:val="Heading1"/>
      </w:pPr>
      <w:r>
        <w:t>8. التقنيات والأدوات المستخدمة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iro" w:hAnsi="Cairo"/>
                <w:b/>
              </w:rPr>
              <w:t>التقنية / الأداة</w:t>
            </w:r>
          </w:p>
        </w:tc>
        <w:tc>
          <w:tcPr>
            <w:tcW w:type="dxa" w:w="2880"/>
          </w:tcPr>
          <w:p>
            <w:r>
              <w:rPr>
                <w:rFonts w:ascii="Cairo" w:hAnsi="Cairo"/>
                <w:b/>
              </w:rPr>
              <w:t>الغرض</w:t>
            </w:r>
          </w:p>
        </w:tc>
        <w:tc>
          <w:tcPr>
            <w:tcW w:type="dxa" w:w="2880"/>
          </w:tcPr>
          <w:p>
            <w:r>
              <w:rPr>
                <w:rFonts w:ascii="Cairo" w:hAnsi="Cairo"/>
                <w:b/>
              </w:rPr>
              <w:t>الإصدار الموصى به</w:t>
            </w:r>
          </w:p>
        </w:tc>
      </w:tr>
      <w:tr>
        <w:tc>
          <w:tcPr>
            <w:tcW w:type="dxa" w:w="2880"/>
          </w:tcPr>
          <w:p>
            <w:r>
              <w:rPr>
                <w:rFonts w:ascii="Cairo" w:hAnsi="Cairo"/>
              </w:rPr>
              <w:t>JavaScript</w:t>
            </w:r>
          </w:p>
        </w:tc>
        <w:tc>
          <w:tcPr>
            <w:tcW w:type="dxa" w:w="2880"/>
          </w:tcPr>
          <w:p>
            <w:r>
              <w:rPr>
                <w:rFonts w:ascii="Cairo" w:hAnsi="Cairo"/>
              </w:rPr>
              <w:t>لغة البرمجة الرئيسية</w:t>
            </w:r>
          </w:p>
        </w:tc>
        <w:tc>
          <w:tcPr>
            <w:tcW w:type="dxa" w:w="2880"/>
          </w:tcPr>
          <w:p>
            <w:r>
              <w:rPr>
                <w:rFonts w:ascii="Cairo" w:hAnsi="Cairo"/>
              </w:rPr>
              <w:t>ES6+</w:t>
            </w:r>
          </w:p>
        </w:tc>
      </w:tr>
      <w:tr>
        <w:tc>
          <w:tcPr>
            <w:tcW w:type="dxa" w:w="2880"/>
          </w:tcPr>
          <w:p>
            <w:r>
              <w:rPr>
                <w:rFonts w:ascii="Cairo" w:hAnsi="Cairo"/>
              </w:rPr>
              <w:t>Node.js</w:t>
            </w:r>
          </w:p>
        </w:tc>
        <w:tc>
          <w:tcPr>
            <w:tcW w:type="dxa" w:w="2880"/>
          </w:tcPr>
          <w:p>
            <w:r>
              <w:rPr>
                <w:rFonts w:ascii="Cairo" w:hAnsi="Cairo"/>
              </w:rPr>
              <w:t>بيئة التشغيل الخلفية</w:t>
            </w:r>
          </w:p>
        </w:tc>
        <w:tc>
          <w:tcPr>
            <w:tcW w:type="dxa" w:w="2880"/>
          </w:tcPr>
          <w:p>
            <w:r>
              <w:rPr>
                <w:rFonts w:ascii="Cairo" w:hAnsi="Cairo"/>
              </w:rPr>
              <w:t>v18+</w:t>
            </w:r>
          </w:p>
        </w:tc>
      </w:tr>
      <w:tr>
        <w:tc>
          <w:tcPr>
            <w:tcW w:type="dxa" w:w="2880"/>
          </w:tcPr>
          <w:p>
            <w:r>
              <w:rPr>
                <w:rFonts w:ascii="Cairo" w:hAnsi="Cairo"/>
              </w:rPr>
              <w:t>Express</w:t>
            </w:r>
          </w:p>
        </w:tc>
        <w:tc>
          <w:tcPr>
            <w:tcW w:type="dxa" w:w="2880"/>
          </w:tcPr>
          <w:p>
            <w:r>
              <w:rPr>
                <w:rFonts w:ascii="Cairo" w:hAnsi="Cairo"/>
              </w:rPr>
              <w:t>إطار عمل الويب</w:t>
            </w:r>
          </w:p>
        </w:tc>
        <w:tc>
          <w:tcPr>
            <w:tcW w:type="dxa" w:w="2880"/>
          </w:tcPr>
          <w:p>
            <w:r>
              <w:rPr>
                <w:rFonts w:ascii="Cairo" w:hAnsi="Cairo"/>
              </w:rPr>
              <w:t>v4.18+</w:t>
            </w:r>
          </w:p>
        </w:tc>
      </w:tr>
      <w:tr>
        <w:tc>
          <w:tcPr>
            <w:tcW w:type="dxa" w:w="2880"/>
          </w:tcPr>
          <w:p>
            <w:r>
              <w:rPr>
                <w:rFonts w:ascii="Cairo" w:hAnsi="Cairo"/>
              </w:rPr>
              <w:t>ws</w:t>
            </w:r>
          </w:p>
        </w:tc>
        <w:tc>
          <w:tcPr>
            <w:tcW w:type="dxa" w:w="2880"/>
          </w:tcPr>
          <w:p>
            <w:r>
              <w:rPr>
                <w:rFonts w:ascii="Cairo" w:hAnsi="Cairo"/>
              </w:rPr>
              <w:t>مكتبة WebSocket</w:t>
            </w:r>
          </w:p>
        </w:tc>
        <w:tc>
          <w:tcPr>
            <w:tcW w:type="dxa" w:w="2880"/>
          </w:tcPr>
          <w:p>
            <w:r>
              <w:rPr>
                <w:rFonts w:ascii="Cairo" w:hAnsi="Cairo"/>
              </w:rPr>
              <w:t>v8+</w:t>
            </w:r>
          </w:p>
        </w:tc>
      </w:tr>
      <w:tr>
        <w:tc>
          <w:tcPr>
            <w:tcW w:type="dxa" w:w="2880"/>
          </w:tcPr>
          <w:p>
            <w:r>
              <w:rPr>
                <w:rFonts w:ascii="Cairo" w:hAnsi="Cairo"/>
              </w:rPr>
              <w:t>HTML5</w:t>
            </w:r>
          </w:p>
        </w:tc>
        <w:tc>
          <w:tcPr>
            <w:tcW w:type="dxa" w:w="2880"/>
          </w:tcPr>
          <w:p>
            <w:r>
              <w:rPr>
                <w:rFonts w:ascii="Cairo" w:hAnsi="Cairo"/>
              </w:rPr>
              <w:t>بنية الواجهة الأمامية</w:t>
            </w:r>
          </w:p>
        </w:tc>
        <w:tc>
          <w:tcPr>
            <w:tcW w:type="dxa" w:w="2880"/>
          </w:tcPr>
          <w:p>
            <w:r>
              <w:rPr>
                <w:rFonts w:ascii="Cairo" w:hAnsi="Cairo"/>
              </w:rPr>
              <w:t>HTML5</w:t>
            </w:r>
          </w:p>
        </w:tc>
      </w:tr>
      <w:tr>
        <w:tc>
          <w:tcPr>
            <w:tcW w:type="dxa" w:w="2880"/>
          </w:tcPr>
          <w:p>
            <w:r>
              <w:rPr>
                <w:rFonts w:ascii="Cairo" w:hAnsi="Cairo"/>
              </w:rPr>
              <w:t>CSS3</w:t>
            </w:r>
          </w:p>
        </w:tc>
        <w:tc>
          <w:tcPr>
            <w:tcW w:type="dxa" w:w="2880"/>
          </w:tcPr>
          <w:p>
            <w:r>
              <w:rPr>
                <w:rFonts w:ascii="Cairo" w:hAnsi="Cairo"/>
              </w:rPr>
              <w:t>تصميم الواجهة</w:t>
            </w:r>
          </w:p>
        </w:tc>
        <w:tc>
          <w:tcPr>
            <w:tcW w:type="dxa" w:w="2880"/>
          </w:tcPr>
          <w:p>
            <w:r>
              <w:rPr>
                <w:rFonts w:ascii="Cairo" w:hAnsi="Cairo"/>
              </w:rPr>
              <w:t>CSS3</w:t>
            </w:r>
          </w:p>
        </w:tc>
      </w:tr>
      <w:tr>
        <w:tc>
          <w:tcPr>
            <w:tcW w:type="dxa" w:w="2880"/>
          </w:tcPr>
          <w:p>
            <w:r>
              <w:rPr>
                <w:rFonts w:ascii="Cairo" w:hAnsi="Cairo"/>
              </w:rPr>
              <w:t>Web Speech API</w:t>
            </w:r>
          </w:p>
        </w:tc>
        <w:tc>
          <w:tcPr>
            <w:tcW w:type="dxa" w:w="2880"/>
          </w:tcPr>
          <w:p>
            <w:r>
              <w:rPr>
                <w:rFonts w:ascii="Cairo" w:hAnsi="Cairo"/>
              </w:rPr>
              <w:t>التعرف على الصوت والتوليد الصوتي</w:t>
            </w:r>
          </w:p>
        </w:tc>
        <w:tc>
          <w:tcPr>
            <w:tcW w:type="dxa" w:w="2880"/>
          </w:tcPr>
          <w:p>
            <w:r>
              <w:rPr>
                <w:rFonts w:ascii="Cairo" w:hAnsi="Cairo"/>
              </w:rPr>
              <w:t>Native Browser API</w:t>
            </w:r>
          </w:p>
        </w:tc>
      </w:tr>
      <w:tr>
        <w:tc>
          <w:tcPr>
            <w:tcW w:type="dxa" w:w="2880"/>
          </w:tcPr>
          <w:p>
            <w:r>
              <w:rPr>
                <w:rFonts w:ascii="Cairo" w:hAnsi="Cairo"/>
              </w:rPr>
              <w:t>Vertex AI / Gemini</w:t>
            </w:r>
          </w:p>
        </w:tc>
        <w:tc>
          <w:tcPr>
            <w:tcW w:type="dxa" w:w="2880"/>
          </w:tcPr>
          <w:p>
            <w:r>
              <w:rPr>
                <w:rFonts w:ascii="Cairo" w:hAnsi="Cairo"/>
              </w:rPr>
              <w:t>نموذج الذكاء الاصطناعي</w:t>
            </w:r>
          </w:p>
        </w:tc>
        <w:tc>
          <w:tcPr>
            <w:tcW w:type="dxa" w:w="2880"/>
          </w:tcPr>
          <w:p>
            <w:r>
              <w:rPr>
                <w:rFonts w:ascii="Cairo" w:hAnsi="Cairo"/>
              </w:rPr>
              <w:t>Latest</w:t>
            </w:r>
          </w:p>
        </w:tc>
      </w:tr>
      <w:tr>
        <w:tc>
          <w:tcPr>
            <w:tcW w:type="dxa" w:w="2880"/>
          </w:tcPr>
          <w:p>
            <w:r>
              <w:rPr>
                <w:rFonts w:ascii="Cairo" w:hAnsi="Cairo"/>
              </w:rPr>
              <w:t>dotenv</w:t>
            </w:r>
          </w:p>
        </w:tc>
        <w:tc>
          <w:tcPr>
            <w:tcW w:type="dxa" w:w="2880"/>
          </w:tcPr>
          <w:p>
            <w:r>
              <w:rPr>
                <w:rFonts w:ascii="Cairo" w:hAnsi="Cairo"/>
              </w:rPr>
              <w:t>إدارة متغيرات البيئة</w:t>
            </w:r>
          </w:p>
        </w:tc>
        <w:tc>
          <w:tcPr>
            <w:tcW w:type="dxa" w:w="2880"/>
          </w:tcPr>
          <w:p>
            <w:r>
              <w:rPr>
                <w:rFonts w:ascii="Cairo" w:hAnsi="Cairo"/>
              </w:rPr>
              <w:t>v16+</w:t>
            </w:r>
          </w:p>
        </w:tc>
      </w:tr>
      <w:tr>
        <w:tc>
          <w:tcPr>
            <w:tcW w:type="dxa" w:w="2880"/>
          </w:tcPr>
          <w:p>
            <w:r>
              <w:rPr>
                <w:rFonts w:ascii="Cairo" w:hAnsi="Cairo"/>
              </w:rPr>
              <w:t>Git</w:t>
            </w:r>
          </w:p>
        </w:tc>
        <w:tc>
          <w:tcPr>
            <w:tcW w:type="dxa" w:w="2880"/>
          </w:tcPr>
          <w:p>
            <w:r>
              <w:rPr>
                <w:rFonts w:ascii="Cairo" w:hAnsi="Cairo"/>
              </w:rPr>
              <w:t>التحكم في الإصدارات</w:t>
            </w:r>
          </w:p>
        </w:tc>
        <w:tc>
          <w:tcPr>
            <w:tcW w:type="dxa" w:w="2880"/>
          </w:tcPr>
          <w:p>
            <w:r>
              <w:rPr>
                <w:rFonts w:ascii="Cairo" w:hAnsi="Cairo"/>
              </w:rPr>
              <w:t>v2+</w:t>
            </w:r>
          </w:p>
        </w:tc>
      </w:tr>
      <w:tr>
        <w:tc>
          <w:tcPr>
            <w:tcW w:type="dxa" w:w="2880"/>
          </w:tcPr>
          <w:p>
            <w:r>
              <w:rPr>
                <w:rFonts w:ascii="Cairo" w:hAnsi="Cairo"/>
              </w:rPr>
              <w:t>VS Code</w:t>
            </w:r>
          </w:p>
        </w:tc>
        <w:tc>
          <w:tcPr>
            <w:tcW w:type="dxa" w:w="2880"/>
          </w:tcPr>
          <w:p>
            <w:r>
              <w:rPr>
                <w:rFonts w:ascii="Cairo" w:hAnsi="Cairo"/>
              </w:rPr>
              <w:t>بيئة التطوير</w:t>
            </w:r>
          </w:p>
        </w:tc>
        <w:tc>
          <w:tcPr>
            <w:tcW w:type="dxa" w:w="2880"/>
          </w:tcPr>
          <w:p>
            <w:r>
              <w:rPr>
                <w:rFonts w:ascii="Cairo" w:hAnsi="Cairo"/>
              </w:rPr>
              <w:t>Latest</w:t>
            </w:r>
          </w:p>
        </w:tc>
      </w:tr>
    </w:tbl>
    <w:p>
      <w:r>
        <w:br/>
      </w:r>
    </w:p>
    <w:p>
      <w:pPr>
        <w:pStyle w:val="Heading2"/>
      </w:pPr>
      <w:r>
        <w:t>8.1 هيكل المشروع</w:t>
      </w:r>
    </w:p>
    <w:p>
      <w:r>
        <w:rPr>
          <w:rFonts w:ascii="Cairo" w:hAnsi="Cairo"/>
        </w:rPr>
        <w:t>يتكون المشروع من المجلدات والملفات التالية:</w:t>
      </w:r>
    </w:p>
    <w:p>
      <w:r>
        <w:rPr>
          <w:rFonts w:ascii="Courier New" w:hAnsi="Courier New"/>
          <w:sz w:val="18"/>
        </w:rPr>
        <w:br/>
        <w:t xml:space="preserve">    bot_it/</w:t>
        <w:br/>
        <w:t xml:space="preserve">    ├── backend/</w:t>
        <w:br/>
        <w:t xml:space="preserve">    │   ├── config/</w:t>
        <w:br/>
        <w:t xml:space="preserve">    │   │   └── gemini.js       # إعدادات Vertex AI</w:t>
        <w:br/>
        <w:t xml:space="preserve">    │   ├── server.js           # خادم WebSocket الرئيسي</w:t>
        <w:br/>
        <w:t xml:space="preserve">    │   └── handlers/</w:t>
        <w:br/>
        <w:t xml:space="preserve">    │       └── messageHandler.js  # معالجة الرسائل</w:t>
        <w:br/>
        <w:t xml:space="preserve">    ├── frontend/</w:t>
        <w:br/>
        <w:t xml:space="preserve">    │   ├── index.html          # الصفحة الرئيسية</w:t>
        <w:br/>
        <w:t xml:space="preserve">    │   ├── styles.css          # التنسيقات</w:t>
        <w:br/>
        <w:t xml:space="preserve">    │   └── app.js              # منطق التطبيق</w:t>
        <w:br/>
        <w:t xml:space="preserve">    ├── .env                    # متغيرات البيئة</w:t>
        <w:br/>
        <w:t xml:space="preserve">    ├── package.json            # تبعيات المشروع</w:t>
        <w:br/>
        <w:t xml:space="preserve">    └── README.md               # التوثيق</w:t>
        <w:br/>
        <w:t xml:space="preserve">    </w:t>
      </w:r>
    </w:p>
    <w:p>
      <w:r>
        <w:br w:type="page"/>
      </w:r>
    </w:p>
    <w:p>
      <w:pPr>
        <w:pStyle w:val="Heading1"/>
      </w:pPr>
      <w:r>
        <w:t>9. المعمارية</w:t>
      </w:r>
    </w:p>
    <w:p>
      <w:pPr>
        <w:pStyle w:val="Heading2"/>
      </w:pPr>
      <w:r>
        <w:t>9.1 طبقات النظام</w:t>
      </w:r>
    </w:p>
    <w:p>
      <w:r>
        <w:rPr>
          <w:rFonts w:ascii="Cairo" w:hAnsi="Cairo"/>
        </w:rPr>
        <w:t>يتكون النظام من ثلاث طبقات رئيسية:</w:t>
      </w:r>
    </w:p>
    <w:p>
      <w:r>
        <w:rPr>
          <w:rFonts w:ascii="Cairo" w:hAnsi="Cairo"/>
        </w:rPr>
        <w:t>• طبقة العرض (Presentation Layer): واجهة المستخدم في المتصفح</w:t>
      </w:r>
    </w:p>
    <w:p>
      <w:r>
        <w:rPr>
          <w:rFonts w:ascii="Cairo" w:hAnsi="Cairo"/>
        </w:rPr>
        <w:t>• طبقة المنطق (Business Logic Layer): خادم Node.js ومعالجة الرسائل</w:t>
      </w:r>
    </w:p>
    <w:p>
      <w:r>
        <w:rPr>
          <w:rFonts w:ascii="Cairo" w:hAnsi="Cairo"/>
        </w:rPr>
        <w:t>• طبقة الخدمات (Services Layer): Vertex AI API وWeb Speech API</w:t>
      </w:r>
    </w:p>
    <w:p>
      <w:pPr>
        <w:pStyle w:val="Heading2"/>
      </w:pPr>
      <w:r>
        <w:t>9.2 تدفق البيانات</w:t>
      </w:r>
    </w:p>
    <w:p>
      <w:r>
        <w:rPr>
          <w:rFonts w:ascii="Cairo" w:hAnsi="Cairo"/>
        </w:rPr>
        <w:t>يتم تدفق البيانات عبر الخطوات التالية:</w:t>
      </w:r>
    </w:p>
    <w:p>
      <w:r>
        <w:rPr>
          <w:rFonts w:ascii="Cairo" w:hAnsi="Cairo"/>
        </w:rPr>
        <w:t>1. المستخدم يضغط على زر التحدث وينطق السؤال</w:t>
      </w:r>
    </w:p>
    <w:p>
      <w:r>
        <w:rPr>
          <w:rFonts w:ascii="Cairo" w:hAnsi="Cairo"/>
        </w:rPr>
        <w:t>2. Web Speech API (SpeechRecognition) يحول الصوت إلى نص</w:t>
      </w:r>
    </w:p>
    <w:p>
      <w:r>
        <w:rPr>
          <w:rFonts w:ascii="Cairo" w:hAnsi="Cairo"/>
        </w:rPr>
        <w:t>3. النص يُرسل عبر WebSocket إلى الخادم</w:t>
      </w:r>
    </w:p>
    <w:p>
      <w:r>
        <w:rPr>
          <w:rFonts w:ascii="Cairo" w:hAnsi="Cairo"/>
        </w:rPr>
        <w:t>4. الخادم يتحقق من وجود كلمة التنبيه "روبوت"</w:t>
      </w:r>
    </w:p>
    <w:p>
      <w:r>
        <w:rPr>
          <w:rFonts w:ascii="Cairo" w:hAnsi="Cairo"/>
        </w:rPr>
        <w:t>5. إذا وُجدت الكلمة، يُرسل السؤال إلى Vertex AI/Gemini</w:t>
      </w:r>
    </w:p>
    <w:p>
      <w:r>
        <w:rPr>
          <w:rFonts w:ascii="Cairo" w:hAnsi="Cairo"/>
        </w:rPr>
        <w:t>6. النموذج يولد إجابة نصية مناسبة</w:t>
      </w:r>
    </w:p>
    <w:p>
      <w:r>
        <w:rPr>
          <w:rFonts w:ascii="Cairo" w:hAnsi="Cairo"/>
        </w:rPr>
        <w:t>7. الإجابة تُعاد عبر WebSocket إلى الواجهة</w:t>
      </w:r>
    </w:p>
    <w:p>
      <w:r>
        <w:rPr>
          <w:rFonts w:ascii="Cairo" w:hAnsi="Cairo"/>
        </w:rPr>
        <w:t>8. Web Speech API (SpeechSynthesis) يحول النص إلى صوت</w:t>
      </w:r>
    </w:p>
    <w:p>
      <w:r>
        <w:rPr>
          <w:rFonts w:ascii="Cairo" w:hAnsi="Cairo"/>
        </w:rPr>
        <w:t>9. يتم عرض الإجابة نصياً وتشغيلها صوتياً</w:t>
      </w:r>
    </w:p>
    <w:p>
      <w:pPr>
        <w:pStyle w:val="Heading2"/>
      </w:pPr>
      <w:r>
        <w:t>9.3 مخطط المعمارية</w:t>
      </w:r>
    </w:p>
    <w:p>
      <w:r>
        <w:rPr>
          <w:rFonts w:ascii="Courier New" w:hAnsi="Courier New"/>
          <w:sz w:val="16"/>
        </w:rPr>
        <w:br/>
        <w:t xml:space="preserve">    ┌─────────────────────────────────────────────────────────────┐</w:t>
        <w:br/>
        <w:t xml:space="preserve">    │                    طبقة العرض (Frontend)                    │</w:t>
        <w:br/>
        <w:t xml:space="preserve">    │  ┌──────────────┐  ┌──────────────┐  ┌──────────────┐      │</w:t>
        <w:br/>
        <w:t xml:space="preserve">    │  │   HTML/CSS   │  │   Web Speech │  │  WebSocket   │      │</w:t>
        <w:br/>
        <w:t xml:space="preserve">    │  │   Interface  │  │     API      │  │   Client     │      │</w:t>
        <w:br/>
        <w:t xml:space="preserve">    │  └──────────────┘  └──────────────┘  └──────────────┘      │</w:t>
        <w:br/>
        <w:t xml:space="preserve">    └──────────────────────────────┬──────────────────────────────┘</w:t>
        <w:br/>
        <w:t xml:space="preserve">                                 │ WebSocket</w:t>
        <w:br/>
        <w:t xml:space="preserve">                                 ▼</w:t>
        <w:br/>
        <w:t xml:space="preserve">    ┌─────────────────────────────────────────────────────────────┐</w:t>
        <w:br/>
        <w:t xml:space="preserve">    │              طبقة المنطق (Backend - Node.js)                │</w:t>
        <w:br/>
        <w:t xml:space="preserve">    │  ┌──────────────┐  ┌──────────────┐  ┌──────────────┐      │</w:t>
        <w:br/>
        <w:t xml:space="preserve">    │  │  Express     │  │   Wake Word  │  │   Message    │      │</w:t>
        <w:br/>
        <w:t xml:space="preserve">    │  │   Server     │  │    Check     │  │   Handler    │      │</w:t>
        <w:br/>
        <w:t xml:space="preserve">    │  └──────────────┘  └──────────────┘  └──────────────┘      │</w:t>
        <w:br/>
        <w:t xml:space="preserve">    └──────────────────────────────┬──────────────────────────────┘</w:t>
        <w:br/>
        <w:t xml:space="preserve">                                 │ HTTPS</w:t>
        <w:br/>
        <w:t xml:space="preserve">                                 ▼</w:t>
        <w:br/>
        <w:t xml:space="preserve">    ┌─────────────────────────────────────────────────────────────┐</w:t>
        <w:br/>
        <w:t xml:space="preserve">    │              طبقة الخدمات (AI Services)                     │</w:t>
        <w:br/>
        <w:t xml:space="preserve">    │  ┌──────────────────────────────────────────────────────┐  │</w:t>
        <w:br/>
        <w:t xml:space="preserve">    │  │            Vertex AI / Gemini API                     │  │</w:t>
        <w:br/>
        <w:t xml:space="preserve">    │  │           (Text Generation Model)                     │  │</w:t>
        <w:br/>
        <w:t xml:space="preserve">    │  └──────────────────────────────────────────────────────┘  │</w:t>
        <w:br/>
        <w:t xml:space="preserve">    └─────────────────────────────────────────────────────────────┘</w:t>
        <w:br/>
        <w:t xml:space="preserve">    </w:t>
      </w:r>
    </w:p>
    <w:p>
      <w:r>
        <w:br w:type="page"/>
      </w:r>
    </w:p>
    <w:p>
      <w:pPr>
        <w:pStyle w:val="Heading1"/>
      </w:pPr>
      <w:r>
        <w:t>10. تصميم واجهة المستخدم</w:t>
      </w:r>
    </w:p>
    <w:p>
      <w:pPr>
        <w:pStyle w:val="Heading2"/>
      </w:pPr>
      <w:r>
        <w:t>10.1 المبادئ الأساسية</w:t>
      </w:r>
    </w:p>
    <w:p>
      <w:r>
        <w:rPr>
          <w:rFonts w:ascii="Cairo" w:hAnsi="Cairo"/>
        </w:rPr>
        <w:t>• دعم RTL (من اليمين إلى اليسار) للعربية</w:t>
      </w:r>
    </w:p>
    <w:p>
      <w:r>
        <w:rPr>
          <w:rFonts w:ascii="Cairo" w:hAnsi="Cairo"/>
        </w:rPr>
        <w:t>• تصميم بسيط وواضح</w:t>
      </w:r>
    </w:p>
    <w:p>
      <w:r>
        <w:rPr>
          <w:rFonts w:ascii="Cairo" w:hAnsi="Cairo"/>
        </w:rPr>
        <w:t>• ألوان هادئة ومريحة للعين</w:t>
      </w:r>
    </w:p>
    <w:p>
      <w:r>
        <w:rPr>
          <w:rFonts w:ascii="Cairo" w:hAnsi="Cairo"/>
        </w:rPr>
        <w:t>• تجربة مستخدم سلسة</w:t>
      </w:r>
    </w:p>
    <w:p>
      <w:r>
        <w:rPr>
          <w:rFonts w:ascii="Cairo" w:hAnsi="Cairo"/>
        </w:rPr>
        <w:t>• مؤشرات حالة واضحة</w:t>
      </w:r>
    </w:p>
    <w:p>
      <w:pPr>
        <w:pStyle w:val="Heading2"/>
      </w:pPr>
      <w:r>
        <w:t>10.2 مكونات الواجهة</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iro" w:hAnsi="Cairo"/>
                <w:b/>
              </w:rPr>
              <w:t>المكون</w:t>
            </w:r>
          </w:p>
        </w:tc>
        <w:tc>
          <w:tcPr>
            <w:tcW w:type="dxa" w:w="4320"/>
          </w:tcPr>
          <w:p>
            <w:r>
              <w:rPr>
                <w:rFonts w:ascii="Cairo" w:hAnsi="Cairo"/>
                <w:b/>
              </w:rPr>
              <w:t>الوصف</w:t>
            </w:r>
          </w:p>
        </w:tc>
      </w:tr>
      <w:tr>
        <w:tc>
          <w:tcPr>
            <w:tcW w:type="dxa" w:w="4320"/>
          </w:tcPr>
          <w:p>
            <w:r>
              <w:rPr>
                <w:rFonts w:ascii="Cairo" w:hAnsi="Cairo"/>
              </w:rPr>
              <w:t>زر Push-to-Talk</w:t>
            </w:r>
          </w:p>
        </w:tc>
        <w:tc>
          <w:tcPr>
            <w:tcW w:type="dxa" w:w="4320"/>
          </w:tcPr>
          <w:p>
            <w:r>
              <w:rPr>
                <w:rFonts w:ascii="Cairo" w:hAnsi="Cairo"/>
              </w:rPr>
              <w:t>زر كبير واضح للتحدث</w:t>
            </w:r>
          </w:p>
        </w:tc>
      </w:tr>
      <w:tr>
        <w:tc>
          <w:tcPr>
            <w:tcW w:type="dxa" w:w="4320"/>
          </w:tcPr>
          <w:p>
            <w:r>
              <w:rPr>
                <w:rFonts w:ascii="Cairo" w:hAnsi="Cairo"/>
              </w:rPr>
              <w:t>سجل المحادثة</w:t>
            </w:r>
          </w:p>
        </w:tc>
        <w:tc>
          <w:tcPr>
            <w:tcW w:type="dxa" w:w="4320"/>
          </w:tcPr>
          <w:p>
            <w:r>
              <w:rPr>
                <w:rFonts w:ascii="Cairo" w:hAnsi="Cairo"/>
              </w:rPr>
              <w:t>عرض الأسئلة والإجابات السابقة</w:t>
            </w:r>
          </w:p>
        </w:tc>
      </w:tr>
      <w:tr>
        <w:tc>
          <w:tcPr>
            <w:tcW w:type="dxa" w:w="4320"/>
          </w:tcPr>
          <w:p>
            <w:r>
              <w:rPr>
                <w:rFonts w:ascii="Cairo" w:hAnsi="Cairo"/>
              </w:rPr>
              <w:t>مؤشر الحالة</w:t>
            </w:r>
          </w:p>
        </w:tc>
        <w:tc>
          <w:tcPr>
            <w:tcW w:type="dxa" w:w="4320"/>
          </w:tcPr>
          <w:p>
            <w:r>
              <w:rPr>
                <w:rFonts w:ascii="Cairo" w:hAnsi="Cairo"/>
              </w:rPr>
              <w:t>يعرض حالة الاستماع/التفكير/التحدث</w:t>
            </w:r>
          </w:p>
        </w:tc>
      </w:tr>
      <w:tr>
        <w:tc>
          <w:tcPr>
            <w:tcW w:type="dxa" w:w="4320"/>
          </w:tcPr>
          <w:p>
            <w:r>
              <w:rPr>
                <w:rFonts w:ascii="Cairo" w:hAnsi="Cairo"/>
              </w:rPr>
              <w:t>إعدادات الصوت</w:t>
            </w:r>
          </w:p>
        </w:tc>
        <w:tc>
          <w:tcPr>
            <w:tcW w:type="dxa" w:w="4320"/>
          </w:tcPr>
          <w:p>
            <w:r>
              <w:rPr>
                <w:rFonts w:ascii="Cairo" w:hAnsi="Cairo"/>
              </w:rPr>
              <w:t>التحكم في مستوى الصوت وسرعة الكلام</w:t>
            </w:r>
          </w:p>
        </w:tc>
      </w:tr>
      <w:tr>
        <w:tc>
          <w:tcPr>
            <w:tcW w:type="dxa" w:w="4320"/>
          </w:tcPr>
          <w:p>
            <w:r>
              <w:rPr>
                <w:rFonts w:ascii="Cairo" w:hAnsi="Cairo"/>
              </w:rPr>
              <w:t>معلومات النظام</w:t>
            </w:r>
          </w:p>
        </w:tc>
        <w:tc>
          <w:tcPr>
            <w:tcW w:type="dxa" w:w="4320"/>
          </w:tcPr>
          <w:p>
            <w:r>
              <w:rPr>
                <w:rFonts w:ascii="Cairo" w:hAnsi="Cairo"/>
              </w:rPr>
              <w:t>عرض حالة الاتصال</w:t>
            </w:r>
          </w:p>
        </w:tc>
      </w:tr>
    </w:tbl>
    <w:p>
      <w:pPr>
        <w:pStyle w:val="Heading2"/>
      </w:pPr>
      <w:r>
        <w:t>10.3 مخطط الواجهة</w:t>
      </w:r>
    </w:p>
    <w:p>
      <w:r>
        <w:rPr>
          <w:rFonts w:ascii="Courier New" w:hAnsi="Courier New"/>
          <w:sz w:val="16"/>
        </w:rPr>
        <w:br/>
        <w:t xml:space="preserve">    ┌────────────────────────────────────────────────────────────┐</w:t>
        <w:br/>
        <w:t xml:space="preserve">    │                    Bot_IT - روبوت الجامعة التقني           │</w:t>
        <w:br/>
        <w:t xml:space="preserve">    ├────────────────────────────────────────────────────────────┤</w:t>
        <w:br/>
        <w:t xml:space="preserve">    │  ┌──────────────────────────────────────────────────────┐ │</w:t>
        <w:br/>
        <w:t xml:space="preserve">    │  │  سجل المحادثة:                                       │ │</w:t>
        <w:br/>
        <w:t xml:space="preserve">    │  │  أنت: روبوت ما هي بايثون؟                          │ │</w:t>
        <w:br/>
        <w:t xml:space="preserve">    │  │  الروبوت: بايثون هي لغة برمجة...                   │ │</w:t>
        <w:br/>
        <w:t xml:space="preserve">    │  │                                                      │ │</w:t>
        <w:br/>
        <w:t xml:space="preserve">    │  └──────────────────────────────────────────────────────┘ │</w:t>
        <w:br/>
        <w:t xml:space="preserve">    │                                                            │</w:t>
        <w:br/>
        <w:t xml:space="preserve">    │                   ┌──────────────┐                         │</w:t>
        <w:br/>
        <w:t xml:space="preserve">    │                   │ 🎤 اضغط للتحدث │                         │</w:t>
        <w:br/>
        <w:t xml:space="preserve">    │                   └──────────────┘                         │</w:t>
        <w:br/>
        <w:t xml:space="preserve">    │                                                            │</w:t>
        <w:br/>
        <w:t xml:space="preserve">    │  الحالة: جاهز | الاتصال: متصل                             │</w:t>
        <w:br/>
        <w:t xml:space="preserve">    └────────────────────────────────────────────────────────────┘</w:t>
        <w:br/>
        <w:t xml:space="preserve">    </w:t>
      </w:r>
    </w:p>
    <w:p>
      <w:r>
        <w:br w:type="page"/>
      </w:r>
    </w:p>
    <w:p>
      <w:pPr>
        <w:pStyle w:val="Heading1"/>
      </w:pPr>
      <w:r>
        <w:t>11. الأمان والخصوصية</w:t>
      </w:r>
    </w:p>
    <w:p>
      <w:pPr>
        <w:pStyle w:val="Heading2"/>
      </w:pPr>
      <w:r>
        <w:t>11.1 حماية API Keys</w:t>
      </w:r>
    </w:p>
    <w:p>
      <w:r>
        <w:rPr>
          <w:rFonts w:ascii="Cairo" w:hAnsi="Cairo"/>
        </w:rPr>
        <w:t>يتم تخزين مفاتيح API في ملف .env على الخادم فقط، ولا يتم إرسالها أبداً إلى الواجهة الأمامية. هذا يمنع الوصول غير المصرح به إلى حساب Vertex AI.</w:t>
      </w:r>
    </w:p>
    <w:p>
      <w:r>
        <w:rPr>
          <w:rFonts w:ascii="Cairo" w:hAnsi="Cairo"/>
          <w:b/>
          <w:color w:val="CC0000"/>
        </w:rPr>
        <w:t>⚠️ تحذير: لا تضع أبداً API Keys في الكود الأمامي أو في مستودع Git عام!</w:t>
      </w:r>
    </w:p>
    <w:p>
      <w:pPr>
        <w:pStyle w:val="Heading2"/>
      </w:pPr>
      <w:r>
        <w:t>11.2 خصوصية البيانات</w:t>
      </w:r>
    </w:p>
    <w:p>
      <w:r>
        <w:rPr>
          <w:rFonts w:ascii="Cairo" w:hAnsi="Cairo"/>
        </w:rPr>
        <w:t>• لا يتم تخزين محادثات المستخدمين بشكل دائم</w:t>
      </w:r>
    </w:p>
    <w:p>
      <w:r>
        <w:rPr>
          <w:rFonts w:ascii="Cairo" w:hAnsi="Cairo"/>
        </w:rPr>
        <w:t>• البيانات تُرسل مباشرة إلى Vertex AI عبر HTTPS</w:t>
      </w:r>
    </w:p>
    <w:p>
      <w:r>
        <w:rPr>
          <w:rFonts w:ascii="Cairo" w:hAnsi="Cairo"/>
        </w:rPr>
        <w:t>• Web Speech API قد يستخدم خدمات سحابية للمتصفح</w:t>
      </w:r>
    </w:p>
    <w:p>
      <w:r>
        <w:rPr>
          <w:rFonts w:ascii="Cairo" w:hAnsi="Cairo"/>
        </w:rPr>
        <w:t>• يجب استخدام HTTPS عند النشر لحماية البيانات أثناء النقل</w:t>
      </w:r>
    </w:p>
    <w:p>
      <w:pPr>
        <w:pStyle w:val="Heading2"/>
      </w:pPr>
      <w:r>
        <w:t>11.3 توصيات الأمان</w:t>
      </w:r>
    </w:p>
    <w:p>
      <w:r>
        <w:rPr>
          <w:rFonts w:ascii="Cairo" w:hAnsi="Cairo"/>
        </w:rPr>
        <w:t>• تقييد مفاتيح API بـ IP addresses محددة</w:t>
      </w:r>
    </w:p>
    <w:p>
      <w:r>
        <w:rPr>
          <w:rFonts w:ascii="Cairo" w:hAnsi="Cairo"/>
        </w:rPr>
        <w:t>• استخدام Rate Limiting لمنع الاستهلاك المفرط</w:t>
      </w:r>
    </w:p>
    <w:p>
      <w:r>
        <w:rPr>
          <w:rFonts w:ascii="Cairo" w:hAnsi="Cairo"/>
        </w:rPr>
        <w:t>• تطبيق CORS للتحكم في النطاقات المسموح بها</w:t>
      </w:r>
    </w:p>
    <w:p>
      <w:r>
        <w:rPr>
          <w:rFonts w:ascii="Cairo" w:hAnsi="Cairo"/>
        </w:rPr>
        <w:t>• تشغيل الخادم خلف جدار حماية</w:t>
      </w:r>
    </w:p>
    <w:p>
      <w:r>
        <w:rPr>
          <w:rFonts w:ascii="Cairo" w:hAnsi="Cairo"/>
        </w:rPr>
        <w:t>• تحديث التبعيات بانتظام</w:t>
      </w:r>
    </w:p>
    <w:p>
      <w:r>
        <w:br w:type="page"/>
      </w:r>
    </w:p>
    <w:p>
      <w:pPr>
        <w:pStyle w:val="Heading1"/>
      </w:pPr>
      <w:r>
        <w:t>12. خطة الاختبار</w:t>
      </w:r>
    </w:p>
    <w:p>
      <w:pPr>
        <w:pStyle w:val="Heading2"/>
      </w:pPr>
      <w:r>
        <w:t>12.1 حالات الاختبار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iro" w:hAnsi="Cairo"/>
                <w:b/>
              </w:rPr>
              <w:t>رقم الاختبار</w:t>
            </w:r>
          </w:p>
        </w:tc>
        <w:tc>
          <w:tcPr>
            <w:tcW w:type="dxa" w:w="2160"/>
          </w:tcPr>
          <w:p>
            <w:r>
              <w:rPr>
                <w:rFonts w:ascii="Cairo" w:hAnsi="Cairo"/>
                <w:b/>
              </w:rPr>
              <w:t>الحالة</w:t>
            </w:r>
          </w:p>
        </w:tc>
        <w:tc>
          <w:tcPr>
            <w:tcW w:type="dxa" w:w="2160"/>
          </w:tcPr>
          <w:p>
            <w:r>
              <w:rPr>
                <w:rFonts w:ascii="Cairo" w:hAnsi="Cairo"/>
                <w:b/>
              </w:rPr>
              <w:t>المدخلات</w:t>
            </w:r>
          </w:p>
        </w:tc>
        <w:tc>
          <w:tcPr>
            <w:tcW w:type="dxa" w:w="2160"/>
          </w:tcPr>
          <w:p>
            <w:r>
              <w:rPr>
                <w:rFonts w:ascii="Cairo" w:hAnsi="Cairo"/>
                <w:b/>
              </w:rPr>
              <w:t>النتيجة المتوقعة</w:t>
            </w:r>
          </w:p>
        </w:tc>
      </w:tr>
      <w:tr>
        <w:tc>
          <w:tcPr>
            <w:tcW w:type="dxa" w:w="2160"/>
          </w:tcPr>
          <w:p>
            <w:r>
              <w:rPr>
                <w:rFonts w:ascii="Cairo" w:hAnsi="Cairo"/>
                <w:sz w:val="18"/>
              </w:rPr>
              <w:t>TC-01</w:t>
            </w:r>
          </w:p>
        </w:tc>
        <w:tc>
          <w:tcPr>
            <w:tcW w:type="dxa" w:w="2160"/>
          </w:tcPr>
          <w:p>
            <w:r>
              <w:rPr>
                <w:rFonts w:ascii="Cairo" w:hAnsi="Cairo"/>
                <w:sz w:val="18"/>
              </w:rPr>
              <w:t>مع كلمة التنبيه</w:t>
            </w:r>
          </w:p>
        </w:tc>
        <w:tc>
          <w:tcPr>
            <w:tcW w:type="dxa" w:w="2160"/>
          </w:tcPr>
          <w:p>
            <w:r>
              <w:rPr>
                <w:rFonts w:ascii="Cairo" w:hAnsi="Cairo"/>
                <w:sz w:val="18"/>
              </w:rPr>
              <w:t>روبوت ما هي بايثون؟</w:t>
            </w:r>
          </w:p>
        </w:tc>
        <w:tc>
          <w:tcPr>
            <w:tcW w:type="dxa" w:w="2160"/>
          </w:tcPr>
          <w:p>
            <w:r>
              <w:rPr>
                <w:rFonts w:ascii="Cairo" w:hAnsi="Cairo"/>
                <w:sz w:val="18"/>
              </w:rPr>
              <w:t>إجابة عن بايثون</w:t>
            </w:r>
          </w:p>
        </w:tc>
      </w:tr>
      <w:tr>
        <w:tc>
          <w:tcPr>
            <w:tcW w:type="dxa" w:w="2160"/>
          </w:tcPr>
          <w:p>
            <w:r>
              <w:rPr>
                <w:rFonts w:ascii="Cairo" w:hAnsi="Cairo"/>
                <w:sz w:val="18"/>
              </w:rPr>
              <w:t>TC-02</w:t>
            </w:r>
          </w:p>
        </w:tc>
        <w:tc>
          <w:tcPr>
            <w:tcW w:type="dxa" w:w="2160"/>
          </w:tcPr>
          <w:p>
            <w:r>
              <w:rPr>
                <w:rFonts w:ascii="Cairo" w:hAnsi="Cairo"/>
                <w:sz w:val="18"/>
              </w:rPr>
              <w:t>بدون كلمة التنبيه</w:t>
            </w:r>
          </w:p>
        </w:tc>
        <w:tc>
          <w:tcPr>
            <w:tcW w:type="dxa" w:w="2160"/>
          </w:tcPr>
          <w:p>
            <w:r>
              <w:rPr>
                <w:rFonts w:ascii="Cairo" w:hAnsi="Cairo"/>
                <w:sz w:val="18"/>
              </w:rPr>
              <w:t>ما هي بايثون؟</w:t>
            </w:r>
          </w:p>
        </w:tc>
        <w:tc>
          <w:tcPr>
            <w:tcW w:type="dxa" w:w="2160"/>
          </w:tcPr>
          <w:p>
            <w:r>
              <w:rPr>
                <w:rFonts w:ascii="Cairo" w:hAnsi="Cairo"/>
                <w:sz w:val="18"/>
              </w:rPr>
              <w:t>لا رد أو رسالة تذكير</w:t>
            </w:r>
          </w:p>
        </w:tc>
      </w:tr>
      <w:tr>
        <w:tc>
          <w:tcPr>
            <w:tcW w:type="dxa" w:w="2160"/>
          </w:tcPr>
          <w:p>
            <w:r>
              <w:rPr>
                <w:rFonts w:ascii="Cairo" w:hAnsi="Cairo"/>
                <w:sz w:val="18"/>
              </w:rPr>
              <w:t>TC-03</w:t>
            </w:r>
          </w:p>
        </w:tc>
        <w:tc>
          <w:tcPr>
            <w:tcW w:type="dxa" w:w="2160"/>
          </w:tcPr>
          <w:p>
            <w:r>
              <w:rPr>
                <w:rFonts w:ascii="Cairo" w:hAnsi="Cairo"/>
                <w:sz w:val="18"/>
              </w:rPr>
              <w:t>سؤال تقني صحيح</w:t>
            </w:r>
          </w:p>
        </w:tc>
        <w:tc>
          <w:tcPr>
            <w:tcW w:type="dxa" w:w="2160"/>
          </w:tcPr>
          <w:p>
            <w:r>
              <w:rPr>
                <w:rFonts w:ascii="Cairo" w:hAnsi="Cairo"/>
                <w:sz w:val="18"/>
              </w:rPr>
              <w:t>روبوت كيف أعمل دالة في JavaScript؟</w:t>
            </w:r>
          </w:p>
        </w:tc>
        <w:tc>
          <w:tcPr>
            <w:tcW w:type="dxa" w:w="2160"/>
          </w:tcPr>
          <w:p>
            <w:r>
              <w:rPr>
                <w:rFonts w:ascii="Cairo" w:hAnsi="Cairo"/>
                <w:sz w:val="18"/>
              </w:rPr>
              <w:t>إجابة تقنية دقيقة</w:t>
            </w:r>
          </w:p>
        </w:tc>
      </w:tr>
      <w:tr>
        <w:tc>
          <w:tcPr>
            <w:tcW w:type="dxa" w:w="2160"/>
          </w:tcPr>
          <w:p>
            <w:r>
              <w:rPr>
                <w:rFonts w:ascii="Cairo" w:hAnsi="Cairo"/>
                <w:sz w:val="18"/>
              </w:rPr>
              <w:t>TC-04</w:t>
            </w:r>
          </w:p>
        </w:tc>
        <w:tc>
          <w:tcPr>
            <w:tcW w:type="dxa" w:w="2160"/>
          </w:tcPr>
          <w:p>
            <w:r>
              <w:rPr>
                <w:rFonts w:ascii="Cairo" w:hAnsi="Cairo"/>
                <w:sz w:val="18"/>
              </w:rPr>
              <w:t>سؤال خارج النطاق</w:t>
            </w:r>
          </w:p>
        </w:tc>
        <w:tc>
          <w:tcPr>
            <w:tcW w:type="dxa" w:w="2160"/>
          </w:tcPr>
          <w:p>
            <w:r>
              <w:rPr>
                <w:rFonts w:ascii="Cairo" w:hAnsi="Cairo"/>
                <w:sz w:val="18"/>
              </w:rPr>
              <w:t>روبوت كيف حالك؟</w:t>
            </w:r>
          </w:p>
        </w:tc>
        <w:tc>
          <w:tcPr>
            <w:tcW w:type="dxa" w:w="2160"/>
          </w:tcPr>
          <w:p>
            <w:r>
              <w:rPr>
                <w:rFonts w:ascii="Cairo" w:hAnsi="Cairo"/>
                <w:sz w:val="18"/>
              </w:rPr>
              <w:t>رفض لطيف وتوجيه للأسئلة التقنية</w:t>
            </w:r>
          </w:p>
        </w:tc>
      </w:tr>
      <w:tr>
        <w:tc>
          <w:tcPr>
            <w:tcW w:type="dxa" w:w="2160"/>
          </w:tcPr>
          <w:p>
            <w:r>
              <w:rPr>
                <w:rFonts w:ascii="Cairo" w:hAnsi="Cairo"/>
                <w:sz w:val="18"/>
              </w:rPr>
              <w:t>TC-05</w:t>
            </w:r>
          </w:p>
        </w:tc>
        <w:tc>
          <w:tcPr>
            <w:tcW w:type="dxa" w:w="2160"/>
          </w:tcPr>
          <w:p>
            <w:r>
              <w:rPr>
                <w:rFonts w:ascii="Cairo" w:hAnsi="Cairo"/>
                <w:sz w:val="18"/>
              </w:rPr>
              <w:t>مدخل صوتي</w:t>
            </w:r>
          </w:p>
        </w:tc>
        <w:tc>
          <w:tcPr>
            <w:tcW w:type="dxa" w:w="2160"/>
          </w:tcPr>
          <w:p>
            <w:r>
              <w:rPr>
                <w:rFonts w:ascii="Cairo" w:hAnsi="Cairo"/>
                <w:sz w:val="18"/>
              </w:rPr>
              <w:t>نطق "روبوت ما هو HTTP؟"</w:t>
            </w:r>
          </w:p>
        </w:tc>
        <w:tc>
          <w:tcPr>
            <w:tcW w:type="dxa" w:w="2160"/>
          </w:tcPr>
          <w:p>
            <w:r>
              <w:rPr>
                <w:rFonts w:ascii="Cairo" w:hAnsi="Cairo"/>
                <w:sz w:val="18"/>
              </w:rPr>
              <w:t>تحويل صحيح وإجابة</w:t>
            </w:r>
          </w:p>
        </w:tc>
      </w:tr>
      <w:tr>
        <w:tc>
          <w:tcPr>
            <w:tcW w:type="dxa" w:w="2160"/>
          </w:tcPr>
          <w:p>
            <w:r>
              <w:rPr>
                <w:rFonts w:ascii="Cairo" w:hAnsi="Cairo"/>
                <w:sz w:val="18"/>
              </w:rPr>
              <w:t>TC-06</w:t>
            </w:r>
          </w:p>
        </w:tc>
        <w:tc>
          <w:tcPr>
            <w:tcW w:type="dxa" w:w="2160"/>
          </w:tcPr>
          <w:p>
            <w:r>
              <w:rPr>
                <w:rFonts w:ascii="Cairo" w:hAnsi="Cairo"/>
                <w:sz w:val="18"/>
              </w:rPr>
              <w:t>اتصال WebSocket</w:t>
            </w:r>
          </w:p>
        </w:tc>
        <w:tc>
          <w:tcPr>
            <w:tcW w:type="dxa" w:w="2160"/>
          </w:tcPr>
          <w:p>
            <w:r>
              <w:rPr>
                <w:rFonts w:ascii="Cairo" w:hAnsi="Cairo"/>
                <w:sz w:val="18"/>
              </w:rPr>
              <w:t>فتح الصفحة</w:t>
            </w:r>
          </w:p>
        </w:tc>
        <w:tc>
          <w:tcPr>
            <w:tcW w:type="dxa" w:w="2160"/>
          </w:tcPr>
          <w:p>
            <w:r>
              <w:rPr>
                <w:rFonts w:ascii="Cairo" w:hAnsi="Cairo"/>
                <w:sz w:val="18"/>
              </w:rPr>
              <w:t>اتصال ناجح</w:t>
            </w:r>
          </w:p>
        </w:tc>
      </w:tr>
      <w:tr>
        <w:tc>
          <w:tcPr>
            <w:tcW w:type="dxa" w:w="2160"/>
          </w:tcPr>
          <w:p>
            <w:r>
              <w:rPr>
                <w:rFonts w:ascii="Cairo" w:hAnsi="Cairo"/>
                <w:sz w:val="18"/>
              </w:rPr>
              <w:t>TC-07</w:t>
            </w:r>
          </w:p>
        </w:tc>
        <w:tc>
          <w:tcPr>
            <w:tcW w:type="dxa" w:w="2160"/>
          </w:tcPr>
          <w:p>
            <w:r>
              <w:rPr>
                <w:rFonts w:ascii="Cairo" w:hAnsi="Cairo"/>
                <w:sz w:val="18"/>
              </w:rPr>
              <w:t>إخراج صوتي</w:t>
            </w:r>
          </w:p>
        </w:tc>
        <w:tc>
          <w:tcPr>
            <w:tcW w:type="dxa" w:w="2160"/>
          </w:tcPr>
          <w:p>
            <w:r>
              <w:rPr>
                <w:rFonts w:ascii="Cairo" w:hAnsi="Cairo"/>
                <w:sz w:val="18"/>
              </w:rPr>
              <w:t>أي سؤال صحيح</w:t>
            </w:r>
          </w:p>
        </w:tc>
        <w:tc>
          <w:tcPr>
            <w:tcW w:type="dxa" w:w="2160"/>
          </w:tcPr>
          <w:p>
            <w:r>
              <w:rPr>
                <w:rFonts w:ascii="Cairo" w:hAnsi="Cairo"/>
                <w:sz w:val="18"/>
              </w:rPr>
              <w:t>تشغيل الإجابة صوتياً</w:t>
            </w:r>
          </w:p>
        </w:tc>
      </w:tr>
      <w:tr>
        <w:tc>
          <w:tcPr>
            <w:tcW w:type="dxa" w:w="2160"/>
          </w:tcPr>
          <w:p>
            <w:r>
              <w:rPr>
                <w:rFonts w:ascii="Cairo" w:hAnsi="Cairo"/>
                <w:sz w:val="18"/>
              </w:rPr>
              <w:t>TC-08</w:t>
            </w:r>
          </w:p>
        </w:tc>
        <w:tc>
          <w:tcPr>
            <w:tcW w:type="dxa" w:w="2160"/>
          </w:tcPr>
          <w:p>
            <w:r>
              <w:rPr>
                <w:rFonts w:ascii="Cairo" w:hAnsi="Cairo"/>
                <w:sz w:val="18"/>
              </w:rPr>
              <w:t>سجل المحادثة</w:t>
            </w:r>
          </w:p>
        </w:tc>
        <w:tc>
          <w:tcPr>
            <w:tcW w:type="dxa" w:w="2160"/>
          </w:tcPr>
          <w:p>
            <w:r>
              <w:rPr>
                <w:rFonts w:ascii="Cairo" w:hAnsi="Cairo"/>
                <w:sz w:val="18"/>
              </w:rPr>
              <w:t>عدة أسئلة متتالية</w:t>
            </w:r>
          </w:p>
        </w:tc>
        <w:tc>
          <w:tcPr>
            <w:tcW w:type="dxa" w:w="2160"/>
          </w:tcPr>
          <w:p>
            <w:r>
              <w:rPr>
                <w:rFonts w:ascii="Cairo" w:hAnsi="Cairo"/>
                <w:sz w:val="18"/>
              </w:rPr>
              <w:t>عرض السجل كاملاً</w:t>
            </w:r>
          </w:p>
        </w:tc>
      </w:tr>
    </w:tbl>
    <w:p>
      <w:pPr>
        <w:pStyle w:val="Heading2"/>
      </w:pPr>
      <w:r>
        <w:t>12.2 اختبار المتصفحات</w:t>
      </w:r>
    </w:p>
    <w:p>
      <w:r>
        <w:rPr>
          <w:rFonts w:ascii="Cairo" w:hAnsi="Cairo"/>
        </w:rPr>
        <w:t>تم اختبار النظام على المتصفحات التالية:</w:t>
      </w:r>
    </w:p>
    <w:p>
      <w:r>
        <w:rPr>
          <w:rFonts w:ascii="Cairo" w:hAnsi="Cairo"/>
        </w:rPr>
        <w:t>• Google Chrome: ✅ مدعوم بالكامل</w:t>
      </w:r>
    </w:p>
    <w:p>
      <w:r>
        <w:rPr>
          <w:rFonts w:ascii="Cairo" w:hAnsi="Cairo"/>
        </w:rPr>
        <w:t>• Microsoft Edge: ✅ مدعوم بالكامل</w:t>
      </w:r>
    </w:p>
    <w:p>
      <w:r>
        <w:rPr>
          <w:rFonts w:ascii="Cairo" w:hAnsi="Cairo"/>
        </w:rPr>
        <w:t>• Mozilla Firefox: ⚠️ دعم جزئي للـ Web Speech API</w:t>
      </w:r>
    </w:p>
    <w:p>
      <w:r>
        <w:rPr>
          <w:rFonts w:ascii="Cairo" w:hAnsi="Cairo"/>
        </w:rPr>
        <w:t>• Safari: ❌ غير مدعوم حالياً</w:t>
      </w:r>
    </w:p>
    <w:p>
      <w:r>
        <w:br w:type="page"/>
      </w:r>
    </w:p>
    <w:p>
      <w:pPr>
        <w:pStyle w:val="Heading1"/>
      </w:pPr>
      <w:r>
        <w:t>13. النتائج المتوقعة ومؤشرات النجاح</w:t>
      </w:r>
    </w:p>
    <w:p>
      <w:pPr>
        <w:pStyle w:val="Heading2"/>
      </w:pPr>
      <w:r>
        <w:t>13.1 النتائج المتوقعة</w:t>
      </w:r>
    </w:p>
    <w:p>
      <w:r>
        <w:rPr>
          <w:rFonts w:ascii="Cairo" w:hAnsi="Cairo"/>
        </w:rPr>
        <w:t>✓ نظام روبوت محادثة فعال يعمل على localhost</w:t>
      </w:r>
    </w:p>
    <w:p>
      <w:r>
        <w:rPr>
          <w:rFonts w:ascii="Cairo" w:hAnsi="Cairo"/>
        </w:rPr>
        <w:t>✓ استجابة سريعة للاستفسارات التقنية (أقل من 3 ثوانٍ)</w:t>
      </w:r>
    </w:p>
    <w:p>
      <w:r>
        <w:rPr>
          <w:rFonts w:ascii="Cairo" w:hAnsi="Cairo"/>
        </w:rPr>
        <w:t>✓ دقة عالية في الإجابات (تتجاوز 85%)</w:t>
      </w:r>
    </w:p>
    <w:p>
      <w:r>
        <w:rPr>
          <w:rFonts w:ascii="Cairo" w:hAnsi="Cairo"/>
        </w:rPr>
        <w:t>✓ واجهة مستخدم سهلة وجذابة</w:t>
      </w:r>
    </w:p>
    <w:p>
      <w:r>
        <w:rPr>
          <w:rFonts w:ascii="Cairo" w:hAnsi="Cairo"/>
        </w:rPr>
        <w:t>✓ دعم كامل للغة العربية (نصاً وصوتاً)</w:t>
      </w:r>
    </w:p>
    <w:p>
      <w:pPr>
        <w:pStyle w:val="Heading2"/>
      </w:pPr>
      <w:r>
        <w:t>13.2 مؤشرات النجاح</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iro" w:hAnsi="Cairo"/>
                <w:b/>
              </w:rPr>
              <w:t>المؤشر</w:t>
            </w:r>
          </w:p>
        </w:tc>
        <w:tc>
          <w:tcPr>
            <w:tcW w:type="dxa" w:w="2880"/>
          </w:tcPr>
          <w:p>
            <w:r>
              <w:rPr>
                <w:rFonts w:ascii="Cairo" w:hAnsi="Cairo"/>
                <w:b/>
              </w:rPr>
              <w:t>الهدف</w:t>
            </w:r>
          </w:p>
        </w:tc>
        <w:tc>
          <w:tcPr>
            <w:tcW w:type="dxa" w:w="2880"/>
          </w:tcPr>
          <w:p>
            <w:r>
              <w:rPr>
                <w:rFonts w:ascii="Cairo" w:hAnsi="Cairo"/>
                <w:b/>
              </w:rPr>
              <w:t>كيفية القياس</w:t>
            </w:r>
          </w:p>
        </w:tc>
      </w:tr>
      <w:tr>
        <w:tc>
          <w:tcPr>
            <w:tcW w:type="dxa" w:w="2880"/>
          </w:tcPr>
          <w:p>
            <w:r>
              <w:rPr>
                <w:rFonts w:ascii="Cairo" w:hAnsi="Cairo"/>
              </w:rPr>
              <w:t>دقة الإجابات</w:t>
            </w:r>
          </w:p>
        </w:tc>
        <w:tc>
          <w:tcPr>
            <w:tcW w:type="dxa" w:w="2880"/>
          </w:tcPr>
          <w:p>
            <w:r>
              <w:rPr>
                <w:rFonts w:ascii="Cairo" w:hAnsi="Cairo"/>
              </w:rPr>
              <w:t>&gt; 85%</w:t>
            </w:r>
          </w:p>
        </w:tc>
        <w:tc>
          <w:tcPr>
            <w:tcW w:type="dxa" w:w="2880"/>
          </w:tcPr>
          <w:p>
            <w:r>
              <w:rPr>
                <w:rFonts w:ascii="Cairo" w:hAnsi="Cairo"/>
              </w:rPr>
              <w:t>اختبار يدوي لعينة من الأسئلة</w:t>
            </w:r>
          </w:p>
        </w:tc>
      </w:tr>
      <w:tr>
        <w:tc>
          <w:tcPr>
            <w:tcW w:type="dxa" w:w="2880"/>
          </w:tcPr>
          <w:p>
            <w:r>
              <w:rPr>
                <w:rFonts w:ascii="Cairo" w:hAnsi="Cairo"/>
              </w:rPr>
              <w:t>زمن الاستجابة</w:t>
            </w:r>
          </w:p>
        </w:tc>
        <w:tc>
          <w:tcPr>
            <w:tcW w:type="dxa" w:w="2880"/>
          </w:tcPr>
          <w:p>
            <w:r>
              <w:rPr>
                <w:rFonts w:ascii="Cairo" w:hAnsi="Cairo"/>
              </w:rPr>
              <w:t>&lt; 3 ثوانٍ</w:t>
            </w:r>
          </w:p>
        </w:tc>
        <w:tc>
          <w:tcPr>
            <w:tcW w:type="dxa" w:w="2880"/>
          </w:tcPr>
          <w:p>
            <w:r>
              <w:rPr>
                <w:rFonts w:ascii="Cairo" w:hAnsi="Cairo"/>
              </w:rPr>
              <w:t>قياس الوقت من السؤال للإجابة</w:t>
            </w:r>
          </w:p>
        </w:tc>
      </w:tr>
      <w:tr>
        <w:tc>
          <w:tcPr>
            <w:tcW w:type="dxa" w:w="2880"/>
          </w:tcPr>
          <w:p>
            <w:r>
              <w:rPr>
                <w:rFonts w:ascii="Cairo" w:hAnsi="Cairo"/>
              </w:rPr>
              <w:t>رضا المستخدمين</w:t>
            </w:r>
          </w:p>
        </w:tc>
        <w:tc>
          <w:tcPr>
            <w:tcW w:type="dxa" w:w="2880"/>
          </w:tcPr>
          <w:p>
            <w:r>
              <w:rPr>
                <w:rFonts w:ascii="Cairo" w:hAnsi="Cairo"/>
              </w:rPr>
              <w:t>&gt; 4/5</w:t>
            </w:r>
          </w:p>
        </w:tc>
        <w:tc>
          <w:tcPr>
            <w:tcW w:type="dxa" w:w="2880"/>
          </w:tcPr>
          <w:p>
            <w:r>
              <w:rPr>
                <w:rFonts w:ascii="Cairo" w:hAnsi="Cairo"/>
              </w:rPr>
              <w:t>استبيان بعد الاستخدام</w:t>
            </w:r>
          </w:p>
        </w:tc>
      </w:tr>
      <w:tr>
        <w:tc>
          <w:tcPr>
            <w:tcW w:type="dxa" w:w="2880"/>
          </w:tcPr>
          <w:p>
            <w:r>
              <w:rPr>
                <w:rFonts w:ascii="Cairo" w:hAnsi="Cairo"/>
              </w:rPr>
              <w:t>نسبة النجاح</w:t>
            </w:r>
          </w:p>
        </w:tc>
        <w:tc>
          <w:tcPr>
            <w:tcW w:type="dxa" w:w="2880"/>
          </w:tcPr>
          <w:p>
            <w:r>
              <w:rPr>
                <w:rFonts w:ascii="Cairo" w:hAnsi="Cairo"/>
              </w:rPr>
              <w:t>&gt; 90%</w:t>
            </w:r>
          </w:p>
        </w:tc>
        <w:tc>
          <w:tcPr>
            <w:tcW w:type="dxa" w:w="2880"/>
          </w:tcPr>
          <w:p>
            <w:r>
              <w:rPr>
                <w:rFonts w:ascii="Cairo" w:hAnsi="Cairo"/>
              </w:rPr>
              <w:t>نسبة الأسئلة المجاب عليها بنجاح</w:t>
            </w:r>
          </w:p>
        </w:tc>
      </w:tr>
    </w:tbl>
    <w:p>
      <w:r>
        <w:br w:type="page"/>
      </w:r>
    </w:p>
    <w:p>
      <w:pPr>
        <w:pStyle w:val="Heading1"/>
      </w:pPr>
      <w:r>
        <w:t>14. التحديات والمشاكل التي واجهت المشروع والحلول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iro" w:hAnsi="Cairo"/>
                <w:b/>
              </w:rPr>
              <w:t>التحدي</w:t>
            </w:r>
          </w:p>
        </w:tc>
        <w:tc>
          <w:tcPr>
            <w:tcW w:type="dxa" w:w="2880"/>
          </w:tcPr>
          <w:p>
            <w:r>
              <w:rPr>
                <w:rFonts w:ascii="Cairo" w:hAnsi="Cairo"/>
                <w:b/>
              </w:rPr>
              <w:t>التأثير</w:t>
            </w:r>
          </w:p>
        </w:tc>
        <w:tc>
          <w:tcPr>
            <w:tcW w:type="dxa" w:w="2880"/>
          </w:tcPr>
          <w:p>
            <w:r>
              <w:rPr>
                <w:rFonts w:ascii="Cairo" w:hAnsi="Cairo"/>
                <w:b/>
              </w:rPr>
              <w:t>الحل المطبق</w:t>
            </w:r>
          </w:p>
        </w:tc>
      </w:tr>
      <w:tr>
        <w:tc>
          <w:tcPr>
            <w:tcW w:type="dxa" w:w="2880"/>
          </w:tcPr>
          <w:p>
            <w:r>
              <w:rPr>
                <w:rFonts w:ascii="Cairo" w:hAnsi="Cairo"/>
                <w:sz w:val="20"/>
              </w:rPr>
              <w:t>دعم TTS العربية</w:t>
            </w:r>
          </w:p>
        </w:tc>
        <w:tc>
          <w:tcPr>
            <w:tcW w:type="dxa" w:w="2880"/>
          </w:tcPr>
          <w:p>
            <w:r>
              <w:rPr>
                <w:rFonts w:ascii="Cairo" w:hAnsi="Cairo"/>
                <w:sz w:val="20"/>
              </w:rPr>
              <w:t>عدم توفر أصوات عربية جاهزة</w:t>
            </w:r>
          </w:p>
        </w:tc>
        <w:tc>
          <w:tcPr>
            <w:tcW w:type="dxa" w:w="2880"/>
          </w:tcPr>
          <w:p>
            <w:r>
              <w:rPr>
                <w:rFonts w:ascii="Cairo" w:hAnsi="Cairo"/>
                <w:sz w:val="20"/>
              </w:rPr>
              <w:t>استخدام Google Chrome وتثبيت حزم اللغة العربية</w:t>
            </w:r>
          </w:p>
        </w:tc>
      </w:tr>
      <w:tr>
        <w:tc>
          <w:tcPr>
            <w:tcW w:type="dxa" w:w="2880"/>
          </w:tcPr>
          <w:p>
            <w:r>
              <w:rPr>
                <w:rFonts w:ascii="Cairo" w:hAnsi="Cairo"/>
                <w:sz w:val="20"/>
              </w:rPr>
              <w:t>دقة التعرف على الصوت</w:t>
            </w:r>
          </w:p>
        </w:tc>
        <w:tc>
          <w:tcPr>
            <w:tcW w:type="dxa" w:w="2880"/>
          </w:tcPr>
          <w:p>
            <w:r>
              <w:rPr>
                <w:rFonts w:ascii="Cairo" w:hAnsi="Cairo"/>
                <w:sz w:val="20"/>
              </w:rPr>
              <w:t>أخطاء في تحويل الكلام العربي</w:t>
            </w:r>
          </w:p>
        </w:tc>
        <w:tc>
          <w:tcPr>
            <w:tcW w:type="dxa" w:w="2880"/>
          </w:tcPr>
          <w:p>
            <w:r>
              <w:rPr>
                <w:rFonts w:ascii="Cairo" w:hAnsi="Cairo"/>
                <w:sz w:val="20"/>
              </w:rPr>
              <w:t>استخدام Web Speech API مع Chrome وتحسين جودة الميكروفون</w:t>
            </w:r>
          </w:p>
        </w:tc>
      </w:tr>
      <w:tr>
        <w:tc>
          <w:tcPr>
            <w:tcW w:type="dxa" w:w="2880"/>
          </w:tcPr>
          <w:p>
            <w:r>
              <w:rPr>
                <w:rFonts w:ascii="Cairo" w:hAnsi="Cairo"/>
                <w:sz w:val="20"/>
              </w:rPr>
              <w:t>حدود نطاق الأسئلة</w:t>
            </w:r>
          </w:p>
        </w:tc>
        <w:tc>
          <w:tcPr>
            <w:tcW w:type="dxa" w:w="2880"/>
          </w:tcPr>
          <w:p>
            <w:r>
              <w:rPr>
                <w:rFonts w:ascii="Cairo" w:hAnsi="Cairo"/>
                <w:sz w:val="20"/>
              </w:rPr>
              <w:t>صعوبة تحديد الأسئلة التقنية</w:t>
            </w:r>
          </w:p>
        </w:tc>
        <w:tc>
          <w:tcPr>
            <w:tcW w:type="dxa" w:w="2880"/>
          </w:tcPr>
          <w:p>
            <w:r>
              <w:rPr>
                <w:rFonts w:ascii="Cairo" w:hAnsi="Cairo"/>
                <w:sz w:val="20"/>
              </w:rPr>
              <w:t>تطبيق prompt engineering وسياسة واضحة للنطاق</w:t>
            </w:r>
          </w:p>
        </w:tc>
      </w:tr>
      <w:tr>
        <w:tc>
          <w:tcPr>
            <w:tcW w:type="dxa" w:w="2880"/>
          </w:tcPr>
          <w:p>
            <w:r>
              <w:rPr>
                <w:rFonts w:ascii="Cairo" w:hAnsi="Cairo"/>
                <w:sz w:val="20"/>
              </w:rPr>
              <w:t>تأخير الاستجابة</w:t>
            </w:r>
          </w:p>
        </w:tc>
        <w:tc>
          <w:tcPr>
            <w:tcW w:type="dxa" w:w="2880"/>
          </w:tcPr>
          <w:p>
            <w:r>
              <w:rPr>
                <w:rFonts w:ascii="Cairo" w:hAnsi="Cairo"/>
                <w:sz w:val="20"/>
              </w:rPr>
              <w:t>بطء في الاتصال بـ Vertex AI</w:t>
            </w:r>
          </w:p>
        </w:tc>
        <w:tc>
          <w:tcPr>
            <w:tcW w:type="dxa" w:w="2880"/>
          </w:tcPr>
          <w:p>
            <w:r>
              <w:rPr>
                <w:rFonts w:ascii="Cairo" w:hAnsi="Cairo"/>
                <w:sz w:val="20"/>
              </w:rPr>
              <w:t>تحسين كود الخادم واستخدام WebSocket بدلاً من HTTP</w:t>
            </w:r>
          </w:p>
        </w:tc>
      </w:tr>
      <w:tr>
        <w:tc>
          <w:tcPr>
            <w:tcW w:type="dxa" w:w="2880"/>
          </w:tcPr>
          <w:p>
            <w:r>
              <w:rPr>
                <w:rFonts w:ascii="Cairo" w:hAnsi="Cairo"/>
                <w:sz w:val="20"/>
              </w:rPr>
              <w:t>أمان API Keys</w:t>
            </w:r>
          </w:p>
        </w:tc>
        <w:tc>
          <w:tcPr>
            <w:tcW w:type="dxa" w:w="2880"/>
          </w:tcPr>
          <w:p>
            <w:r>
              <w:rPr>
                <w:rFonts w:ascii="Cairo" w:hAnsi="Cairo"/>
                <w:sz w:val="20"/>
              </w:rPr>
              <w:t>خطر التسريب في الكود</w:t>
            </w:r>
          </w:p>
        </w:tc>
        <w:tc>
          <w:tcPr>
            <w:tcW w:type="dxa" w:w="2880"/>
          </w:tcPr>
          <w:p>
            <w:r>
              <w:rPr>
                <w:rFonts w:ascii="Cairo" w:hAnsi="Cairo"/>
                <w:sz w:val="20"/>
              </w:rPr>
              <w:t>استخدام ملف .env وعدم إرسال المفاتيح للواجهة</w:t>
            </w:r>
          </w:p>
        </w:tc>
      </w:tr>
    </w:tbl>
    <w:p>
      <w:r>
        <w:br w:type="page"/>
      </w:r>
    </w:p>
    <w:p>
      <w:pPr>
        <w:pStyle w:val="Heading1"/>
      </w:pPr>
      <w:r>
        <w:t>15. التحسينات المستقبلية</w:t>
      </w:r>
    </w:p>
    <w:p>
      <w:r>
        <w:rPr>
          <w:rFonts w:ascii="Cairo" w:hAnsi="Cairo"/>
        </w:rPr>
        <w:t>1. النشر على سيرفر سحابي: إتاحة الوصول من أي مكان</w:t>
      </w:r>
    </w:p>
    <w:p>
      <w:r>
        <w:rPr>
          <w:rFonts w:ascii="Cairo" w:hAnsi="Cairo"/>
        </w:rPr>
        <w:t>2. لوحة تحكم إدارية: لإحصائيات الاستخدام وإدارة المحتوى</w:t>
      </w:r>
    </w:p>
    <w:p>
      <w:r>
        <w:rPr>
          <w:rFonts w:ascii="Cairo" w:hAnsi="Cairo"/>
        </w:rPr>
        <w:t>3. قاعدة معرفة مخصصة: لإضافة معلومات خاصة بالجامعة</w:t>
      </w:r>
    </w:p>
    <w:p>
      <w:r>
        <w:rPr>
          <w:rFonts w:ascii="Cairo" w:hAnsi="Cairo"/>
        </w:rPr>
        <w:t>4. ربط RAG: لتحسين دقة الإجابات باستخدام Retrieval-Augmented Generation</w:t>
      </w:r>
    </w:p>
    <w:p>
      <w:r>
        <w:rPr>
          <w:rFonts w:ascii="Cairo" w:hAnsi="Cairo"/>
        </w:rPr>
        <w:t>5. دعم تعدد اللغات: إضافة الإنجليزية والفرنسية</w:t>
      </w:r>
    </w:p>
    <w:p>
      <w:r>
        <w:rPr>
          <w:rFonts w:ascii="Cairo" w:hAnsi="Cairo"/>
        </w:rPr>
        <w:t>6. تطبيق موبايل: لأجهزة Android وiOS</w:t>
      </w:r>
    </w:p>
    <w:p>
      <w:r>
        <w:rPr>
          <w:rFonts w:ascii="Cairo" w:hAnsi="Cairo"/>
        </w:rPr>
        <w:t>7. إعدادات شخصية: للتحكم في سرعة الصوت ونبرة الكلام</w:t>
      </w:r>
    </w:p>
    <w:p>
      <w:r>
        <w:rPr>
          <w:rFonts w:ascii="Cairo" w:hAnsi="Cairo"/>
        </w:rPr>
        <w:t>8. نظام تسجيل دخول: لتخصيص التجربة وحفظ السجل</w:t>
      </w:r>
    </w:p>
    <w:p>
      <w:r>
        <w:rPr>
          <w:rFonts w:ascii="Cairo" w:hAnsi="Cairo"/>
        </w:rPr>
        <w:t>9. تكامل مع أنظمة الجامعة: مثل نظام إدارة التعلم LMS</w:t>
      </w:r>
    </w:p>
    <w:p>
      <w:r>
        <w:rPr>
          <w:rFonts w:ascii="Cairo" w:hAnsi="Cairo"/>
        </w:rPr>
        <w:t>10. وضع متعدد المستخدمين: للمحادثات الجماعية</w:t>
      </w:r>
    </w:p>
    <w:p>
      <w:r>
        <w:br w:type="page"/>
      </w:r>
    </w:p>
    <w:p>
      <w:pPr>
        <w:pStyle w:val="Heading1"/>
      </w:pPr>
      <w:r>
        <w:t>16. خاتمة</w:t>
      </w:r>
    </w:p>
    <w:p>
      <w:r>
        <w:rPr>
          <w:rFonts w:ascii="Cairo" w:hAnsi="Cairo"/>
        </w:rPr>
        <w:t>يمثل مشروع Bot_IT خطوة مهمة نحو تحسين الدعم التقني في البيئة الجامعية. من خلال الجمع بين تقنيات الذكاء الاصطناعي الحديثة وواجهة مستخدم بسيطة، يوفر المشروع حلاً فعالاً ومبتكراً للاستفسارات التقنية.</w:t>
      </w:r>
    </w:p>
    <w:p>
      <w:r>
        <w:rPr>
          <w:rFonts w:ascii="Cairo" w:hAnsi="Cairo"/>
        </w:rPr>
        <w:t>لقد تم تصميم النظام مع مراعاة مبادئ الأمان والخصوصية، مع قابلية التوسع والتطوير مستقبلاً. نتوقع أن يساهم المشروع في تحسين تجربة التعلم وتقليل العبء على أعضاء الهيئة التدريسية وفريق الدعم الفني.</w:t>
      </w:r>
    </w:p>
    <w:p>
      <w:r>
        <w:rPr>
          <w:rFonts w:ascii="Cairo" w:hAnsi="Cairo"/>
        </w:rPr>
        <w:t>نأمل أن يكون هذا المشروع نقطة انطلاق لمزيد من الابتكارات في مجال التعليم الذكي والدعم الأكاديمي الآلي.</w:t>
      </w:r>
    </w:p>
    <w:p>
      <w:r>
        <w:br w:type="page"/>
      </w:r>
    </w:p>
    <w:p>
      <w:pPr>
        <w:pStyle w:val="Heading1"/>
      </w:pPr>
      <w:r>
        <w:t>17. ملاحق</w:t>
      </w:r>
    </w:p>
    <w:p>
      <w:pPr>
        <w:pStyle w:val="Heading2"/>
      </w:pPr>
      <w:r>
        <w:t>17.1 هيكل الملفات الكامل</w:t>
      </w:r>
    </w:p>
    <w:p>
      <w:r>
        <w:rPr>
          <w:rFonts w:ascii="Courier New" w:hAnsi="Courier New"/>
          <w:sz w:val="18"/>
        </w:rPr>
        <w:br/>
        <w:t xml:space="preserve">    bot_it/</w:t>
        <w:br/>
        <w:t xml:space="preserve">    │</w:t>
        <w:br/>
        <w:t xml:space="preserve">    ├── backend/</w:t>
        <w:br/>
        <w:t xml:space="preserve">    │   ├── config/</w:t>
        <w:br/>
        <w:t xml:space="preserve">    │   │   └── gemini.js           # إعدادات Vertex AI</w:t>
        <w:br/>
        <w:t xml:space="preserve">    │   ├── server.js               # خادم WebSocket الرئيسي</w:t>
        <w:br/>
        <w:t xml:space="preserve">    │   └── handlers/</w:t>
        <w:br/>
        <w:t xml:space="preserve">    │       └── messageHandler.js   # معالجة الرسائل</w:t>
        <w:br/>
        <w:t xml:space="preserve">    │</w:t>
        <w:br/>
        <w:t xml:space="preserve">    ├── frontend/</w:t>
        <w:br/>
        <w:t xml:space="preserve">    │   ├── index.html              # الصفحة الرئيسية</w:t>
        <w:br/>
        <w:t xml:space="preserve">    │   ├── styles.css              # التنسيقات</w:t>
        <w:br/>
        <w:t xml:space="preserve">    │   └── app.js                  # منطق التطبيق</w:t>
        <w:br/>
        <w:t xml:space="preserve">    │</w:t>
        <w:br/>
        <w:t xml:space="preserve">    ├── .env                        # متغيرات البيئة (API Keys)</w:t>
        <w:br/>
        <w:t xml:space="preserve">    ├── .gitignore                  # ملفات Git المتجاهلة</w:t>
        <w:br/>
        <w:t xml:space="preserve">    ├── package.json                # تبعيات المشروع</w:t>
        <w:br/>
        <w:t xml:space="preserve">    ├── README.md                   # التوثيق</w:t>
        <w:br/>
        <w:t xml:space="preserve">    └── generate_report.py          # هذا الملف</w:t>
        <w:br/>
        <w:t xml:space="preserve">    </w:t>
      </w:r>
    </w:p>
    <w:p>
      <w:pPr>
        <w:pStyle w:val="Heading2"/>
      </w:pPr>
      <w:r>
        <w:t>17.2 أوامر التشغيل</w:t>
      </w:r>
    </w:p>
    <w:p>
      <w:r>
        <w:rPr>
          <w:rFonts w:ascii="Cairo" w:hAnsi="Cairo"/>
          <w:b/>
        </w:rPr>
        <w:t>لتشغيل المشروع، اتبع الخطوات التالية:</w:t>
      </w:r>
    </w:p>
    <w:p>
      <w:r>
        <w:rPr>
          <w:rFonts w:ascii="Courier New" w:hAnsi="Courier New"/>
          <w:sz w:val="20"/>
        </w:rPr>
        <w:br/>
        <w:t xml:space="preserve">    1. تثبيت التبعيات:</w:t>
        <w:br/>
        <w:t xml:space="preserve">       npm install</w:t>
        <w:br/>
        <w:t xml:space="preserve">    </w:t>
        <w:br/>
        <w:t xml:space="preserve">    2. إعداد ملف .env:</w:t>
        <w:br/>
        <w:t xml:space="preserve">       GEMINI_API_KEY=your_api_key_here</w:t>
        <w:br/>
        <w:t xml:space="preserve">       PORT=3000</w:t>
        <w:br/>
        <w:t xml:space="preserve">    </w:t>
        <w:br/>
        <w:t xml:space="preserve">    3. تشغيل الخادم:</w:t>
        <w:br/>
        <w:t xml:space="preserve">       npm start</w:t>
        <w:br/>
        <w:t xml:space="preserve">    </w:t>
        <w:br/>
        <w:t xml:space="preserve">    4. فتح المتصفح:</w:t>
        <w:br/>
        <w:t xml:space="preserve">       افتح http://localhost:3000 في Google Chrome</w:t>
        <w:br/>
        <w:t xml:space="preserve">    </w:t>
      </w:r>
    </w:p>
    <w:p>
      <w:pPr>
        <w:pStyle w:val="Heading2"/>
      </w:pPr>
      <w:r>
        <w:t>17.3 المتطلبات الأساسية</w:t>
      </w:r>
    </w:p>
    <w:p>
      <w:r>
        <w:rPr>
          <w:rFonts w:ascii="Cairo" w:hAnsi="Cairo"/>
        </w:rPr>
        <w:t>• Node.js (v18 أو أحدث)</w:t>
      </w:r>
    </w:p>
    <w:p>
      <w:r>
        <w:rPr>
          <w:rFonts w:ascii="Cairo" w:hAnsi="Cairo"/>
        </w:rPr>
        <w:t>• npm (v9 أو أحدث)</w:t>
      </w:r>
    </w:p>
    <w:p>
      <w:r>
        <w:rPr>
          <w:rFonts w:ascii="Cairo" w:hAnsi="Cairo"/>
        </w:rPr>
        <w:t>• Google Chrome أو Microsoft Edge</w:t>
      </w:r>
    </w:p>
    <w:p>
      <w:r>
        <w:rPr>
          <w:rFonts w:ascii="Cairo" w:hAnsi="Cairo"/>
        </w:rPr>
        <w:t>• مفتاح API من Vertex AI/Gemini</w:t>
      </w:r>
    </w:p>
    <w:p>
      <w:r>
        <w:rPr>
          <w:rFonts w:ascii="Cairo" w:hAnsi="Cairo"/>
        </w:rPr>
        <w:t>• اتصال إنترنت نشط</w:t>
      </w:r>
    </w:p>
    <w:p>
      <w:pPr>
        <w:pStyle w:val="Heading2"/>
      </w:pPr>
      <w:r>
        <w:t>17.4 ملاحظات مهمة</w:t>
      </w:r>
    </w:p>
    <w:p>
      <w:r>
        <w:rPr>
          <w:rFonts w:ascii="Cairo" w:hAnsi="Cairo"/>
          <w:b/>
        </w:rPr>
        <w:t>⚠️ تأكد من:</w:t>
      </w:r>
    </w:p>
    <w:p>
      <w:r>
        <w:rPr>
          <w:rFonts w:ascii="Cairo" w:hAnsi="Cairo"/>
        </w:rPr>
        <w:t>• عدم مشاركة ملف .env مع أي شخص</w:t>
      </w:r>
    </w:p>
    <w:p>
      <w:r>
        <w:rPr>
          <w:rFonts w:ascii="Cairo" w:hAnsi="Cairo"/>
        </w:rPr>
        <w:t>• استخدام HTTPS عند النشر للإنتاج</w:t>
      </w:r>
    </w:p>
    <w:p>
      <w:r>
        <w:rPr>
          <w:rFonts w:ascii="Cairo" w:hAnsi="Cairo"/>
        </w:rPr>
        <w:t>• مراجعة أسعار Vertex AI قبل الاستخدام المكثف</w:t>
      </w:r>
    </w:p>
    <w:p>
      <w:r>
        <w:rPr>
          <w:rFonts w:ascii="Cairo" w:hAnsi="Cairo"/>
        </w:rPr>
        <w:t>• اختبار النظام جيداً قبل الإطلاق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iro" w:hAnsi="Cair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right"/>
      <w:outlineLvl w:val="0"/>
    </w:pPr>
    <w:rPr>
      <w:rFonts w:asciiTheme="majorHAnsi" w:eastAsiaTheme="majorEastAsia" w:hAnsiTheme="majorHAnsi" w:cstheme="majorBidi" w:ascii="Cairo" w:hAnsi="Cairo"/>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right"/>
      <w:outlineLvl w:val="1"/>
    </w:pPr>
    <w:rPr>
      <w:rFonts w:asciiTheme="majorHAnsi" w:eastAsiaTheme="majorEastAsia" w:hAnsiTheme="majorHAnsi" w:cstheme="majorBidi" w:ascii="Cairo" w:hAnsi="Cairo"/>
      <w:b/>
      <w:bCs/>
      <w:color w:val="004C99"/>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right"/>
      <w:outlineLvl w:val="2"/>
    </w:pPr>
    <w:rPr>
      <w:rFonts w:asciiTheme="majorHAnsi" w:eastAsiaTheme="majorEastAsia" w:hAnsiTheme="majorHAnsi" w:cstheme="majorBidi" w:ascii="Cairo" w:hAnsi="Cairo"/>
      <w:b/>
      <w:bCs/>
      <w:color w:val="33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مشروع Bot_IT - روبوت الجامعة التقني</dc:title>
  <dc:subject>Voice + Chatbot University Project</dc:subject>
  <dc:creator>فريق المشروع</dc:creator>
  <cp:keywords/>
  <dc:description>generated by python-docx</dc:description>
  <cp:lastModifiedBy/>
  <cp:revision>1</cp:revision>
  <dcterms:created xsi:type="dcterms:W3CDTF">2013-12-23T23:15:00Z</dcterms:created>
  <dcterms:modified xsi:type="dcterms:W3CDTF">2013-12-23T23:15:00Z</dcterms:modified>
  <cp:category/>
</cp:coreProperties>
</file>